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058" w:rsidRDefault="009B5058"/>
    <w:p w:rsidR="009B5058" w:rsidRDefault="009B5058"/>
    <w:p w:rsidR="009B5058" w:rsidRDefault="009B5058"/>
    <w:p w:rsidR="009B5058" w:rsidRDefault="009B5058"/>
    <w:p w:rsidR="009B5058" w:rsidRDefault="009B5058"/>
    <w:p w:rsidR="009B5058" w:rsidRDefault="009B5058"/>
    <w:p w:rsidR="009B5058" w:rsidRPr="00155CD7" w:rsidRDefault="00CF17C2">
      <w:pPr>
        <w:spacing w:after="280"/>
        <w:jc w:val="center"/>
        <w:rPr>
          <w:lang w:val="ru-RU"/>
        </w:rPr>
      </w:pPr>
      <w:r w:rsidRPr="00155CD7">
        <w:rPr>
          <w:b/>
          <w:sz w:val="32"/>
          <w:lang w:val="ru-RU"/>
        </w:rPr>
        <w:t>ПОЯСНИТЕЛЬНАЯ ЗАПИСКА</w:t>
      </w:r>
    </w:p>
    <w:p w:rsidR="009B5058" w:rsidRPr="00155CD7" w:rsidRDefault="00CF17C2">
      <w:pPr>
        <w:spacing w:after="280"/>
        <w:jc w:val="center"/>
        <w:rPr>
          <w:lang w:val="ru-RU"/>
        </w:rPr>
      </w:pPr>
      <w:r w:rsidRPr="00155CD7">
        <w:rPr>
          <w:b/>
          <w:lang w:val="ru-RU"/>
        </w:rPr>
        <w:t>к курсовому проекту</w:t>
      </w:r>
    </w:p>
    <w:p w:rsidR="009B5058" w:rsidRPr="00155CD7" w:rsidRDefault="00CF17C2">
      <w:pPr>
        <w:spacing w:after="280"/>
        <w:jc w:val="center"/>
        <w:rPr>
          <w:lang w:val="ru-RU"/>
        </w:rPr>
      </w:pPr>
      <w:r w:rsidRPr="00155CD7">
        <w:rPr>
          <w:b/>
          <w:lang w:val="ru-RU"/>
        </w:rPr>
        <w:t>на тему: «Разработка базы данных для учета товаров в магазине»</w:t>
      </w:r>
    </w:p>
    <w:p w:rsidR="009B5058" w:rsidRPr="00155CD7" w:rsidRDefault="009B5058">
      <w:pPr>
        <w:rPr>
          <w:lang w:val="ru-RU"/>
        </w:rPr>
      </w:pPr>
    </w:p>
    <w:p w:rsidR="009B5058" w:rsidRPr="00155CD7" w:rsidRDefault="009B5058">
      <w:pPr>
        <w:rPr>
          <w:lang w:val="ru-RU"/>
        </w:rPr>
      </w:pPr>
    </w:p>
    <w:p w:rsidR="009B5058" w:rsidRPr="00155CD7" w:rsidRDefault="009B5058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386"/>
      </w:tblGrid>
      <w:tr w:rsidR="009B5058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9B5058" w:rsidRPr="00155CD7" w:rsidRDefault="009B5058">
            <w:pPr>
              <w:rPr>
                <w:lang w:val="ru-RU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:rsidR="009B5058" w:rsidRPr="00155CD7" w:rsidRDefault="00CF17C2">
            <w:pPr>
              <w:spacing w:after="160"/>
              <w:rPr>
                <w:lang w:val="ru-RU"/>
              </w:rPr>
            </w:pPr>
            <w:r w:rsidRPr="00155CD7">
              <w:rPr>
                <w:sz w:val="24"/>
                <w:lang w:val="ru-RU"/>
              </w:rPr>
              <w:t>Выполнил: студент группы ______</w:t>
            </w:r>
          </w:p>
          <w:p w:rsidR="009B5058" w:rsidRPr="00155CD7" w:rsidRDefault="00CF17C2">
            <w:pPr>
              <w:spacing w:after="160"/>
              <w:rPr>
                <w:lang w:val="ru-RU"/>
              </w:rPr>
            </w:pPr>
            <w:r w:rsidRPr="00155CD7">
              <w:rPr>
                <w:sz w:val="24"/>
                <w:lang w:val="ru-RU"/>
              </w:rPr>
              <w:t>Шеходанов Михаил Александрович</w:t>
            </w:r>
          </w:p>
          <w:p w:rsidR="009B5058" w:rsidRPr="00155CD7" w:rsidRDefault="00CF17C2">
            <w:pPr>
              <w:spacing w:after="160"/>
              <w:rPr>
                <w:lang w:val="ru-RU"/>
              </w:rPr>
            </w:pPr>
            <w:r w:rsidRPr="00155CD7">
              <w:rPr>
                <w:sz w:val="24"/>
                <w:lang w:val="ru-RU"/>
              </w:rPr>
              <w:t>Подпись: ____________________</w:t>
            </w:r>
          </w:p>
          <w:p w:rsidR="009B5058" w:rsidRPr="00155CD7" w:rsidRDefault="00CF17C2">
            <w:pPr>
              <w:spacing w:after="160"/>
              <w:rPr>
                <w:lang w:val="ru-RU"/>
              </w:rPr>
            </w:pPr>
            <w:r w:rsidRPr="00155CD7">
              <w:rPr>
                <w:sz w:val="24"/>
                <w:lang w:val="ru-RU"/>
              </w:rPr>
              <w:t>Проверил(а): Цирулькевич Алена Викторовна</w:t>
            </w:r>
          </w:p>
          <w:p w:rsidR="009B5058" w:rsidRDefault="00CF17C2">
            <w:pPr>
              <w:spacing w:after="160"/>
            </w:pPr>
            <w:r>
              <w:rPr>
                <w:sz w:val="24"/>
              </w:rPr>
              <w:t>Подпись: ____________________</w:t>
            </w:r>
          </w:p>
        </w:tc>
      </w:tr>
    </w:tbl>
    <w:p w:rsidR="009B5058" w:rsidRDefault="009B5058"/>
    <w:p w:rsidR="009B5058" w:rsidRDefault="009B5058"/>
    <w:p w:rsidR="009B5058" w:rsidRDefault="00CF17C2">
      <w:pPr>
        <w:jc w:val="center"/>
      </w:pPr>
      <w:r>
        <w:t>Красноярск 2026</w:t>
      </w:r>
    </w:p>
    <w:p w:rsidR="009B5058" w:rsidRDefault="00CF17C2">
      <w:r>
        <w:br w:type="page"/>
      </w:r>
    </w:p>
    <w:p w:rsidR="009B5058" w:rsidRDefault="00CF17C2">
      <w:pPr>
        <w:pStyle w:val="1"/>
        <w:jc w:val="center"/>
      </w:pPr>
      <w:bookmarkStart w:id="0" w:name="_Toc242041558"/>
      <w:r>
        <w:rPr>
          <w:rFonts w:ascii="Times New Roman" w:eastAsia="Times New Roman" w:hAnsi="Times New Roman"/>
        </w:rPr>
        <w:lastRenderedPageBreak/>
        <w:t>СОДЕРЖАНИЕ</w:t>
      </w:r>
      <w:bookmarkEnd w:id="0"/>
    </w:p>
    <w:p w:rsidR="00B61430" w:rsidRDefault="00CF17C2">
      <w:pPr>
        <w:pStyle w:val="14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041558" w:history="1">
        <w:r w:rsidR="00B61430" w:rsidRPr="002612E7">
          <w:rPr>
            <w:rStyle w:val="aff8"/>
            <w:noProof/>
          </w:rPr>
          <w:t>СОДЕРЖАНИЕ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_Toc242041558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14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59" w:history="1">
        <w:r w:rsidR="00B61430" w:rsidRPr="002612E7">
          <w:rPr>
            <w:rStyle w:val="aff8"/>
            <w:noProof/>
          </w:rPr>
          <w:t>ВВЕДЕНИЕ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_Toc242041559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3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14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60" w:history="1">
        <w:r w:rsidR="00B61430" w:rsidRPr="002612E7">
          <w:rPr>
            <w:rStyle w:val="aff8"/>
            <w:noProof/>
          </w:rPr>
          <w:t>Глава 1. Предпроектное исследование предметной области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_Toc242041560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5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2c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61" w:history="1">
        <w:r w:rsidR="00B61430" w:rsidRPr="002612E7">
          <w:rPr>
            <w:rStyle w:val="aff8"/>
            <w:noProof/>
          </w:rPr>
          <w:t>1.1. Описание предметной области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_Toc242041561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5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2c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62" w:history="1">
        <w:r w:rsidR="00B61430" w:rsidRPr="002612E7">
          <w:rPr>
            <w:rStyle w:val="aff8"/>
            <w:noProof/>
          </w:rPr>
          <w:t>1.2. Постановка задачи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_Toc242041562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7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2c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63" w:history="1">
        <w:r w:rsidR="00B61430" w:rsidRPr="002612E7">
          <w:rPr>
            <w:rStyle w:val="aff8"/>
            <w:noProof/>
          </w:rPr>
          <w:t>1.3. Характеристика инструментальных средств разработки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_Toc242041563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9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14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64" w:history="1">
        <w:r w:rsidR="00B61430" w:rsidRPr="002612E7">
          <w:rPr>
            <w:rStyle w:val="aff8"/>
            <w:noProof/>
          </w:rPr>
          <w:t>Глава 2. Проектирование и разработка базы данных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_Toc242041564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11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2c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65" w:history="1">
        <w:r w:rsidR="00B61430" w:rsidRPr="002612E7">
          <w:rPr>
            <w:rStyle w:val="aff8"/>
            <w:noProof/>
          </w:rPr>
          <w:t>2.1. Проектирование базы данных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_Toc242041565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11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2c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66" w:history="1">
        <w:r w:rsidR="00B61430" w:rsidRPr="002612E7">
          <w:rPr>
            <w:rStyle w:val="aff8"/>
            <w:noProof/>
          </w:rPr>
          <w:t>2.2. Разработка базы данных и интерфейса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_Toc242041566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15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38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67" w:history="1">
        <w:r w:rsidR="00B61430" w:rsidRPr="002612E7">
          <w:rPr>
            <w:rStyle w:val="aff8"/>
            <w:noProof/>
          </w:rPr>
          <w:t>Подключение приложения к базе данных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_Toc242041567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16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38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68" w:history="1">
        <w:r w:rsidR="00B61430" w:rsidRPr="002612E7">
          <w:rPr>
            <w:rStyle w:val="aff8"/>
            <w:noProof/>
          </w:rPr>
          <w:t>Вход и роли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_Toc242041568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17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38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69" w:history="1">
        <w:r w:rsidR="00B61430" w:rsidRPr="002612E7">
          <w:rPr>
            <w:rStyle w:val="aff8"/>
            <w:noProof/>
          </w:rPr>
          <w:t>Главное окно администратора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_Toc242041569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18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38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70" w:history="1">
        <w:r w:rsidR="00B61430" w:rsidRPr="002612E7">
          <w:rPr>
            <w:rStyle w:val="aff8"/>
            <w:noProof/>
          </w:rPr>
          <w:t>Справочники и журналы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_Toc242041570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19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2c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71" w:history="1">
        <w:r w:rsidR="00B61430" w:rsidRPr="002612E7">
          <w:rPr>
            <w:rStyle w:val="aff8"/>
            <w:noProof/>
          </w:rPr>
          <w:t>2.3. Отладка и тестирование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_Toc242041571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23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38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72" w:history="1">
        <w:r w:rsidR="00B61430" w:rsidRPr="002612E7">
          <w:rPr>
            <w:rStyle w:val="aff8"/>
            <w:noProof/>
          </w:rPr>
          <w:t>Ограничения текущей версии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_Toc242041572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24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2c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73" w:history="1">
        <w:r w:rsidR="00B61430" w:rsidRPr="002612E7">
          <w:rPr>
            <w:rStyle w:val="aff8"/>
            <w:noProof/>
          </w:rPr>
          <w:t>2.4. Руководство пользователя базы данных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_Toc242041573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25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38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74" w:history="1">
        <w:r w:rsidR="00B61430" w:rsidRPr="002612E7">
          <w:rPr>
            <w:rStyle w:val="aff8"/>
            <w:noProof/>
          </w:rPr>
          <w:t>Работа администратора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_Toc242041574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26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14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75" w:history="1">
        <w:r w:rsidR="00B61430" w:rsidRPr="002612E7">
          <w:rPr>
            <w:rStyle w:val="aff8"/>
            <w:noProof/>
          </w:rPr>
          <w:t>ЗАКЛЮЧЕНИЕ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_Toc242041575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27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14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76" w:history="1">
        <w:r w:rsidR="00B61430" w:rsidRPr="002612E7">
          <w:rPr>
            <w:rStyle w:val="aff8"/>
            <w:noProof/>
          </w:rPr>
          <w:t>СПИСОК ИСПОЛЬЗОВАННЫХ ИСТОЧНИКОВ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_Toc242041576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28</w:t>
        </w:r>
        <w:r w:rsidR="00B61430">
          <w:rPr>
            <w:noProof/>
            <w:webHidden/>
          </w:rPr>
          <w:fldChar w:fldCharType="end"/>
        </w:r>
      </w:hyperlink>
    </w:p>
    <w:p w:rsidR="00B61430" w:rsidRDefault="00155CD7">
      <w:pPr>
        <w:pStyle w:val="14"/>
        <w:tabs>
          <w:tab w:val="right" w:leader="dot" w:pos="8630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2041577" w:history="1">
        <w:r w:rsidR="00B61430" w:rsidRPr="002612E7">
          <w:rPr>
            <w:rStyle w:val="aff8"/>
            <w:noProof/>
          </w:rPr>
          <w:t>ПРИЛОЖЕНИЕ А</w:t>
        </w:r>
        <w:r w:rsidR="00B61430">
          <w:rPr>
            <w:noProof/>
            <w:webHidden/>
          </w:rPr>
          <w:tab/>
        </w:r>
        <w:r w:rsidR="00B61430">
          <w:rPr>
            <w:noProof/>
            <w:webHidden/>
          </w:rPr>
          <w:fldChar w:fldCharType="begin"/>
        </w:r>
        <w:r w:rsidR="00B61430">
          <w:rPr>
            <w:noProof/>
            <w:webHidden/>
          </w:rPr>
          <w:instrText xml:space="preserve"> PAGEREF _Toc242041577 \h </w:instrText>
        </w:r>
        <w:r w:rsidR="00B61430">
          <w:rPr>
            <w:noProof/>
            <w:webHidden/>
          </w:rPr>
        </w:r>
        <w:r w:rsidR="00B61430">
          <w:rPr>
            <w:noProof/>
            <w:webHidden/>
          </w:rPr>
          <w:fldChar w:fldCharType="separate"/>
        </w:r>
        <w:r w:rsidR="00CF17C2">
          <w:rPr>
            <w:noProof/>
            <w:webHidden/>
          </w:rPr>
          <w:t>30</w:t>
        </w:r>
        <w:r w:rsidR="00B61430">
          <w:rPr>
            <w:noProof/>
            <w:webHidden/>
          </w:rPr>
          <w:fldChar w:fldCharType="end"/>
        </w:r>
      </w:hyperlink>
    </w:p>
    <w:p w:rsidR="009B5058" w:rsidRDefault="00CF17C2">
      <w:r>
        <w:fldChar w:fldCharType="end"/>
      </w:r>
    </w:p>
    <w:p w:rsidR="009B5058" w:rsidRPr="00155CD7" w:rsidRDefault="00CF17C2">
      <w:pPr>
        <w:pStyle w:val="1"/>
        <w:pageBreakBefore/>
        <w:jc w:val="center"/>
        <w:rPr>
          <w:lang w:val="ru-RU"/>
        </w:rPr>
      </w:pPr>
      <w:bookmarkStart w:id="1" w:name="_Toc242041559"/>
      <w:r w:rsidRPr="00155CD7">
        <w:rPr>
          <w:rFonts w:ascii="Times New Roman" w:eastAsia="Times New Roman" w:hAnsi="Times New Roman"/>
          <w:lang w:val="ru-RU"/>
        </w:rPr>
        <w:lastRenderedPageBreak/>
        <w:t>ВВЕДЕНИЕ</w:t>
      </w:r>
      <w:bookmarkEnd w:id="1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Учет товаров является одной из основных задач любого магазина. Даже при небольшом ассортименте необходимо знать, какие товары находятся в продаже, к каким категориям они относятся, кто является поставщиком, когда выполнялись поставки и продажи. Если вести такие сведения в тетради или в нескольких электронных таблицах, данные легко продублировать, потерять или записать с ошибкой.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Использование базы данных позволяет хранить сведения в одном месте и связывать их между собой. Например, товар относится к определенной категории, поставка содержит выбранный товар и поставщика, а продажа содержит товар, количество и дату. Связи между таблицами исключают появление записей, которые не относятся к существующим объектам [1].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Актуальность проекта состоит в создании простого учебного приложения, которое не требует сложного обучения. Пользователь видит обычные вкладки и таблицы, а администратор может добавлять, изменять и удалять записи. Все действия выполняются с помощью нескольких понятных кнопок.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Цель курсового проекта - разработать базу данных и простое </w:t>
      </w:r>
      <w:r>
        <w:t>WPF</w:t>
      </w:r>
      <w:r w:rsidRPr="00155CD7">
        <w:rPr>
          <w:lang w:val="ru-RU"/>
        </w:rPr>
        <w:t>-приложение для учета товаров в магазине.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Для достижения цели были поставлены следующие задачи: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1. изучить предметную область учета товаров в магазине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2. определить основные сущности и связи между ними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3. создать базу данных </w:t>
      </w:r>
      <w:r>
        <w:t>ShopSimple</w:t>
      </w:r>
      <w:r w:rsidRPr="00155CD7">
        <w:rPr>
          <w:lang w:val="ru-RU"/>
        </w:rPr>
        <w:t xml:space="preserve"> в </w:t>
      </w:r>
      <w:r>
        <w:t>Microsoft</w:t>
      </w:r>
      <w:r w:rsidRPr="00155CD7">
        <w:rPr>
          <w:lang w:val="ru-RU"/>
        </w:rPr>
        <w:t xml:space="preserve"> </w:t>
      </w:r>
      <w:r>
        <w:t>SQL</w:t>
      </w:r>
      <w:r w:rsidRPr="00155CD7">
        <w:rPr>
          <w:lang w:val="ru-RU"/>
        </w:rPr>
        <w:t xml:space="preserve"> </w:t>
      </w:r>
      <w:r>
        <w:t>Server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4. разработать таблицы для товаров, категорий, поставщиков, поставок, продаж и пользователей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lastRenderedPageBreak/>
        <w:t>5. создать окно входа с проверкой логина и пароля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6. реализовать роли администратора и обычного пользователя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7. разработать простой интерфейс </w:t>
      </w:r>
      <w:r>
        <w:t>WPF</w:t>
      </w:r>
      <w:r w:rsidRPr="00155CD7">
        <w:rPr>
          <w:lang w:val="ru-RU"/>
        </w:rPr>
        <w:t xml:space="preserve"> для просмотра и изменения данных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8. провести проверку основных функций приложения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Объектом исследования является процесс учета товаров, поставок и продаж в магазине.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Предметом исследования является база данных и клиентское приложение, предназначенные для хранения и обработки сведений о товарах.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В проекте применяются </w:t>
      </w:r>
      <w:r>
        <w:t>Microsoft</w:t>
      </w:r>
      <w:r w:rsidRPr="00155CD7">
        <w:rPr>
          <w:lang w:val="ru-RU"/>
        </w:rPr>
        <w:t xml:space="preserve">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 xml:space="preserve">, язык </w:t>
      </w:r>
      <w:r>
        <w:t>C</w:t>
      </w:r>
      <w:r w:rsidRPr="00155CD7">
        <w:rPr>
          <w:lang w:val="ru-RU"/>
        </w:rPr>
        <w:t xml:space="preserve">#, технология </w:t>
      </w:r>
      <w:r>
        <w:t>WPF</w:t>
      </w:r>
      <w:r w:rsidRPr="00155CD7">
        <w:rPr>
          <w:lang w:val="ru-RU"/>
        </w:rPr>
        <w:t xml:space="preserve">, язык разметки </w:t>
      </w:r>
      <w:r>
        <w:t>XAML</w:t>
      </w:r>
      <w:r w:rsidRPr="00155CD7">
        <w:rPr>
          <w:lang w:val="ru-RU"/>
        </w:rPr>
        <w:t xml:space="preserve">, библиотека </w:t>
      </w:r>
      <w:r>
        <w:t>Microsoft</w:t>
      </w:r>
      <w:r w:rsidRPr="00155CD7">
        <w:rPr>
          <w:lang w:val="ru-RU"/>
        </w:rPr>
        <w:t>.</w:t>
      </w:r>
      <w:r>
        <w:t>Data</w:t>
      </w:r>
      <w:r w:rsidRPr="00155CD7">
        <w:rPr>
          <w:lang w:val="ru-RU"/>
        </w:rPr>
        <w:t>.</w:t>
      </w:r>
      <w:r>
        <w:t>SqlClient</w:t>
      </w:r>
      <w:r w:rsidRPr="00155CD7">
        <w:rPr>
          <w:lang w:val="ru-RU"/>
        </w:rPr>
        <w:t xml:space="preserve"> и среда разработки </w:t>
      </w:r>
      <w:r>
        <w:t>Visual</w:t>
      </w:r>
      <w:r w:rsidRPr="00155CD7">
        <w:rPr>
          <w:lang w:val="ru-RU"/>
        </w:rPr>
        <w:t xml:space="preserve"> </w:t>
      </w:r>
      <w:r>
        <w:t>Studio</w:t>
      </w:r>
      <w:r w:rsidRPr="00155CD7">
        <w:rPr>
          <w:lang w:val="ru-RU"/>
        </w:rPr>
        <w:t xml:space="preserve">. Для работы с данными используется </w:t>
      </w:r>
      <w:r>
        <w:t>ADO</w:t>
      </w:r>
      <w:r w:rsidRPr="00155CD7">
        <w:rPr>
          <w:lang w:val="ru-RU"/>
        </w:rPr>
        <w:t>.</w:t>
      </w:r>
      <w:r>
        <w:t>NET</w:t>
      </w:r>
      <w:r w:rsidRPr="00155CD7">
        <w:rPr>
          <w:lang w:val="ru-RU"/>
        </w:rPr>
        <w:t>, предоставляющая классы подключения к базе данных, выполнения команд и получения результатов [2].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Практическая значимость работы заключается в том, что приложение можно использовать как понятный учебный пример взаимодействия </w:t>
      </w:r>
      <w:r>
        <w:t>WPF</w:t>
      </w:r>
      <w:r w:rsidRPr="00155CD7">
        <w:rPr>
          <w:lang w:val="ru-RU"/>
        </w:rPr>
        <w:t xml:space="preserve"> и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>. Структура проекта небольшая: отдельный класс отвечает за базу данных, окно входа проверяет пользователя, а главное окно показывает таблицы и выполняет операции добавления, изменения и удаления.</w:t>
      </w:r>
    </w:p>
    <w:p w:rsidR="009B5058" w:rsidRPr="00155CD7" w:rsidRDefault="00CF17C2">
      <w:pPr>
        <w:pStyle w:val="1"/>
        <w:pageBreakBefore/>
        <w:jc w:val="center"/>
        <w:rPr>
          <w:lang w:val="ru-RU"/>
        </w:rPr>
      </w:pPr>
      <w:bookmarkStart w:id="2" w:name="_Toc242041560"/>
      <w:r w:rsidRPr="00155CD7">
        <w:rPr>
          <w:rFonts w:ascii="Times New Roman" w:eastAsia="Times New Roman" w:hAnsi="Times New Roman"/>
          <w:lang w:val="ru-RU"/>
        </w:rPr>
        <w:lastRenderedPageBreak/>
        <w:t>Глава 1. Предпроектное исследование предметной области</w:t>
      </w:r>
      <w:bookmarkEnd w:id="2"/>
    </w:p>
    <w:p w:rsidR="009B5058" w:rsidRPr="00155CD7" w:rsidRDefault="00CF17C2">
      <w:pPr>
        <w:pStyle w:val="21"/>
        <w:rPr>
          <w:lang w:val="ru-RU"/>
        </w:rPr>
      </w:pPr>
      <w:bookmarkStart w:id="3" w:name="_Toc242041561"/>
      <w:r w:rsidRPr="00155CD7">
        <w:rPr>
          <w:rFonts w:ascii="Times New Roman" w:eastAsia="Times New Roman" w:hAnsi="Times New Roman"/>
          <w:lang w:val="ru-RU"/>
        </w:rPr>
        <w:t>1.1. Описание предметной области</w:t>
      </w:r>
      <w:bookmarkEnd w:id="3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Магазин работает с товарами разных видов. Для каждого товара необходимо хранить название, цену, количество на складе и категорию. Категория используется для объединения похожих товаров и упрощает просмотр ассортимента.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Товары поступают от поставщиков. Для поставщика хранятся название, телефон и адрес электронной почты. Каждая поставка связывает товар с поставщиком и содержит количество и дату поступления. Благодаря этому можно просмотреть историю поступлений.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Продажа фиксирует выбранный товар, количество проданных единиц и дату операции. В текущей учебной версии поставки и продажи являются самостоятельным журналом операций. Остаток товара не пересчитывается автоматически: поле количества изменяется администратором вручную. Такое решение делает программу максимально простой и соответствует уровню учебного проекта.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Для доступа к программе предусмотрена таблица пользователей. В ней хранятся логин, пароль и роль. Администратор имеет доступ к полям ввода и кнопкам изменения данных. Обычный пользователь может только просматривать таблицы. Такое разделение уменьшает риск случайного удаления записей.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Главными участниками системы являются администратор и пользователь. Администратор ведет справочники и журналы. Пользователь получает информацию о товарах, категориях, поставщиках, поставках и продажах без возможности редактирования.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3969"/>
      </w:tblGrid>
      <w:tr w:rsidR="009B5058">
        <w:trPr>
          <w:tblHeader/>
          <w:jc w:val="center"/>
        </w:trPr>
        <w:tc>
          <w:tcPr>
            <w:tcW w:w="1814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2"/>
              </w:rPr>
              <w:lastRenderedPageBreak/>
              <w:t>Объект</w:t>
            </w:r>
          </w:p>
        </w:tc>
        <w:tc>
          <w:tcPr>
            <w:tcW w:w="2948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3969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Основные данные</w:t>
            </w:r>
          </w:p>
        </w:tc>
      </w:tr>
      <w:tr w:rsidR="009B5058">
        <w:trPr>
          <w:jc w:val="center"/>
        </w:trPr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Категория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Группировка товаров</w:t>
            </w:r>
          </w:p>
        </w:tc>
        <w:tc>
          <w:tcPr>
            <w:tcW w:w="3969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Название</w:t>
            </w:r>
          </w:p>
        </w:tc>
      </w:tr>
      <w:tr w:rsidR="009B5058">
        <w:trPr>
          <w:jc w:val="center"/>
        </w:trPr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Товар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Учет ассортимента</w:t>
            </w:r>
          </w:p>
        </w:tc>
        <w:tc>
          <w:tcPr>
            <w:tcW w:w="3969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Название, цена, количество, категория</w:t>
            </w:r>
          </w:p>
        </w:tc>
      </w:tr>
      <w:tr w:rsidR="009B5058">
        <w:trPr>
          <w:jc w:val="center"/>
        </w:trPr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Поставщик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Сведения о контрагенте</w:t>
            </w:r>
          </w:p>
        </w:tc>
        <w:tc>
          <w:tcPr>
            <w:tcW w:w="3969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Название, телефон, Email</w:t>
            </w:r>
          </w:p>
        </w:tc>
      </w:tr>
      <w:tr w:rsidR="009B5058">
        <w:trPr>
          <w:jc w:val="center"/>
        </w:trPr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Поставка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Журнал поступлений</w:t>
            </w:r>
          </w:p>
        </w:tc>
        <w:tc>
          <w:tcPr>
            <w:tcW w:w="3969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Товар, поставщик, количество, дата</w:t>
            </w:r>
          </w:p>
        </w:tc>
      </w:tr>
      <w:tr w:rsidR="009B5058">
        <w:trPr>
          <w:jc w:val="center"/>
        </w:trPr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Продажа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Журнал реализации</w:t>
            </w:r>
          </w:p>
        </w:tc>
        <w:tc>
          <w:tcPr>
            <w:tcW w:w="3969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Товар, количество, дата</w:t>
            </w:r>
          </w:p>
        </w:tc>
      </w:tr>
      <w:tr w:rsidR="009B5058">
        <w:trPr>
          <w:jc w:val="center"/>
        </w:trPr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Пользователь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Вход и определение прав</w:t>
            </w:r>
          </w:p>
        </w:tc>
        <w:tc>
          <w:tcPr>
            <w:tcW w:w="3969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Логин, пароль, роль</w:t>
            </w:r>
          </w:p>
        </w:tc>
      </w:tr>
    </w:tbl>
    <w:p w:rsidR="009B5058" w:rsidRDefault="009B5058"/>
    <w:p w:rsidR="009B5058" w:rsidRDefault="00CF17C2">
      <w:pPr>
        <w:pStyle w:val="21"/>
        <w:pageBreakBefore/>
      </w:pPr>
      <w:bookmarkStart w:id="4" w:name="_Toc242041562"/>
      <w:r>
        <w:rPr>
          <w:rFonts w:ascii="Times New Roman" w:eastAsia="Times New Roman" w:hAnsi="Times New Roman"/>
        </w:rPr>
        <w:lastRenderedPageBreak/>
        <w:t>1.2. Постановка задачи</w:t>
      </w:r>
      <w:bookmarkEnd w:id="4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Разрабатываемая система должна обеспечивать выполнение простых и понятных операций без использования сложных механизмов. Интерфейс должен состоять из окна входа и одного главного окна с вкладками.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Администратор должен иметь возможность: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1. просматривать список товаров и связанные с ними категории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2. добавлять, изменять и удалять товары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3. вести список категорий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4. вести список поставщиков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5. добавлять, изменять и удалять записи о поставках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6. добавлять, изменять и удалять записи о продажах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7. получать сообщения при неверном заполнении полей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Обычный пользователь должен входить по своему логину и просматривать все вкладки. Панели ввода и кнопки изменения данных для него скрываются. Это реализуется одной проверкой строки роли при открытии главного окна.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Функциональные требования дополнены следующими условиями: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1. программа работает в операционной системе </w:t>
      </w:r>
      <w:r>
        <w:t>Windows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2. данные хранятся в базе </w:t>
      </w:r>
      <w:r>
        <w:t>Microsoft</w:t>
      </w:r>
      <w:r w:rsidRPr="00155CD7">
        <w:rPr>
          <w:lang w:val="ru-RU"/>
        </w:rPr>
        <w:t xml:space="preserve"> </w:t>
      </w:r>
      <w:r>
        <w:t>SQL</w:t>
      </w:r>
      <w:r w:rsidRPr="00155CD7">
        <w:rPr>
          <w:lang w:val="ru-RU"/>
        </w:rPr>
        <w:t xml:space="preserve"> </w:t>
      </w:r>
      <w:r>
        <w:t>Server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3. строка подключения находится в файле </w:t>
      </w:r>
      <w:r>
        <w:t>App</w:t>
      </w:r>
      <w:r w:rsidRPr="00155CD7">
        <w:rPr>
          <w:lang w:val="ru-RU"/>
        </w:rPr>
        <w:t>.</w:t>
      </w:r>
      <w:r>
        <w:t>config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4. запросы выполняются с параметрами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5. после изменения данных таблицы сразу перечитываются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6. удаление выполняется только после выбора строки и подтверждения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7. интерфейс не содержит анимаций и сложных переходов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lastRenderedPageBreak/>
        <w:t>Ограничением текущей версии является хранение паролей в открытом виде. Это допустимо только для учебной демонстрации. В реальном приложении пароль следует хранить в виде стойкого хеша с солью, а права доступа дополнительно проверять на серверной стороне.</w:t>
      </w:r>
    </w:p>
    <w:p w:rsidR="009B5058" w:rsidRPr="00155CD7" w:rsidRDefault="00CF17C2">
      <w:pPr>
        <w:pStyle w:val="21"/>
        <w:pageBreakBefore/>
        <w:rPr>
          <w:lang w:val="ru-RU"/>
        </w:rPr>
      </w:pPr>
      <w:bookmarkStart w:id="5" w:name="_Toc242041563"/>
      <w:r w:rsidRPr="00155CD7">
        <w:rPr>
          <w:rFonts w:ascii="Times New Roman" w:eastAsia="Times New Roman" w:hAnsi="Times New Roman"/>
          <w:lang w:val="ru-RU"/>
        </w:rPr>
        <w:lastRenderedPageBreak/>
        <w:t>1.3. Характеристика инструментальных средств разработки</w:t>
      </w:r>
      <w:bookmarkEnd w:id="5"/>
    </w:p>
    <w:p w:rsidR="009B5058" w:rsidRPr="00155CD7" w:rsidRDefault="00CF17C2">
      <w:pPr>
        <w:ind w:firstLine="709"/>
        <w:jc w:val="both"/>
        <w:rPr>
          <w:lang w:val="ru-RU"/>
        </w:rPr>
      </w:pPr>
      <w:r>
        <w:t>Microsoft</w:t>
      </w:r>
      <w:r w:rsidRPr="00155CD7">
        <w:rPr>
          <w:lang w:val="ru-RU"/>
        </w:rPr>
        <w:t xml:space="preserve">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 xml:space="preserve"> выбран в качестве системы управления базами данных. Он поддерживает таблицы, первичные и внешние ключи, типы данных и запросы </w:t>
      </w:r>
      <w:r>
        <w:t>Transact</w:t>
      </w:r>
      <w:r w:rsidRPr="00155CD7">
        <w:rPr>
          <w:lang w:val="ru-RU"/>
        </w:rPr>
        <w:t>-</w:t>
      </w:r>
      <w:r>
        <w:t>SQL</w:t>
      </w:r>
      <w:r w:rsidRPr="00155CD7">
        <w:rPr>
          <w:lang w:val="ru-RU"/>
        </w:rPr>
        <w:t>. Первичный ключ однозначно определяет строку, а внешний ключ поддерживает связь между таблицами и ссылочную целостность [1, 3].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Клиентская часть создана на языке </w:t>
      </w:r>
      <w:r>
        <w:t>C</w:t>
      </w:r>
      <w:r w:rsidRPr="00155CD7">
        <w:rPr>
          <w:lang w:val="ru-RU"/>
        </w:rPr>
        <w:t>#. Это основной язык разработки приложений на платформе .</w:t>
      </w:r>
      <w:r>
        <w:t>NET</w:t>
      </w:r>
      <w:r w:rsidRPr="00155CD7">
        <w:rPr>
          <w:lang w:val="ru-RU"/>
        </w:rPr>
        <w:t xml:space="preserve">. Для графического интерфейса используется </w:t>
      </w:r>
      <w:r>
        <w:t>Windows</w:t>
      </w:r>
      <w:r w:rsidRPr="00155CD7">
        <w:rPr>
          <w:lang w:val="ru-RU"/>
        </w:rPr>
        <w:t xml:space="preserve"> </w:t>
      </w:r>
      <w:r>
        <w:t>Presentation</w:t>
      </w:r>
      <w:r w:rsidRPr="00155CD7">
        <w:rPr>
          <w:lang w:val="ru-RU"/>
        </w:rPr>
        <w:t xml:space="preserve"> </w:t>
      </w:r>
      <w:r>
        <w:t>Foundation</w:t>
      </w:r>
      <w:r w:rsidRPr="00155CD7">
        <w:rPr>
          <w:lang w:val="ru-RU"/>
        </w:rPr>
        <w:t xml:space="preserve">. </w:t>
      </w:r>
      <w:r>
        <w:t>WPF</w:t>
      </w:r>
      <w:r w:rsidRPr="00155CD7">
        <w:rPr>
          <w:lang w:val="ru-RU"/>
        </w:rPr>
        <w:t xml:space="preserve"> предоставляет окна, кнопки, текстовые поля, списки, таблицы </w:t>
      </w:r>
      <w:r>
        <w:t>DataGrid</w:t>
      </w:r>
      <w:r w:rsidRPr="00155CD7">
        <w:rPr>
          <w:lang w:val="ru-RU"/>
        </w:rPr>
        <w:t xml:space="preserve"> и привязку данных [4].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Разметка элементов хранится в </w:t>
      </w:r>
      <w:r>
        <w:t>XAML</w:t>
      </w:r>
      <w:r w:rsidRPr="00155CD7">
        <w:rPr>
          <w:lang w:val="ru-RU"/>
        </w:rPr>
        <w:t xml:space="preserve">, а обработчики нажатий находятся в файлах </w:t>
      </w:r>
      <w:r>
        <w:t>C</w:t>
      </w:r>
      <w:r w:rsidRPr="00155CD7">
        <w:rPr>
          <w:lang w:val="ru-RU"/>
        </w:rPr>
        <w:t>#. Такое разделение позволяет отдельно видеть внешний вид окна и выполняемые действия. В проекте не используются дополнительные архитектурные шаблоны, службы и сложные библиотеки, поэтому последовательность работы легко проследить по исходным файлам.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Доступ к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 xml:space="preserve"> выполняется через </w:t>
      </w:r>
      <w:r>
        <w:t>Microsoft</w:t>
      </w:r>
      <w:r w:rsidRPr="00155CD7">
        <w:rPr>
          <w:lang w:val="ru-RU"/>
        </w:rPr>
        <w:t>.</w:t>
      </w:r>
      <w:r>
        <w:t>Data</w:t>
      </w:r>
      <w:r w:rsidRPr="00155CD7">
        <w:rPr>
          <w:lang w:val="ru-RU"/>
        </w:rPr>
        <w:t>.</w:t>
      </w:r>
      <w:r>
        <w:t>SqlClient</w:t>
      </w:r>
      <w:r w:rsidRPr="00155CD7">
        <w:rPr>
          <w:lang w:val="ru-RU"/>
        </w:rPr>
        <w:t xml:space="preserve">. Класс </w:t>
      </w:r>
      <w:r>
        <w:t>SqlConnection</w:t>
      </w:r>
      <w:r w:rsidRPr="00155CD7">
        <w:rPr>
          <w:lang w:val="ru-RU"/>
        </w:rPr>
        <w:t xml:space="preserve"> открывает соединение, </w:t>
      </w:r>
      <w:r>
        <w:t>SqlCommand</w:t>
      </w:r>
      <w:r w:rsidRPr="00155CD7">
        <w:rPr>
          <w:lang w:val="ru-RU"/>
        </w:rPr>
        <w:t xml:space="preserve"> отправляет запрос, </w:t>
      </w:r>
      <w:r>
        <w:t>SqlDataAdapter</w:t>
      </w:r>
      <w:r w:rsidRPr="00155CD7">
        <w:rPr>
          <w:lang w:val="ru-RU"/>
        </w:rPr>
        <w:t xml:space="preserve"> заполняет </w:t>
      </w:r>
      <w:r>
        <w:t>DataTable</w:t>
      </w:r>
      <w:r w:rsidRPr="00155CD7">
        <w:rPr>
          <w:lang w:val="ru-RU"/>
        </w:rPr>
        <w:t xml:space="preserve">, а </w:t>
      </w:r>
      <w:r>
        <w:t>SqlParameter</w:t>
      </w:r>
      <w:r w:rsidRPr="00155CD7">
        <w:rPr>
          <w:lang w:val="ru-RU"/>
        </w:rPr>
        <w:t xml:space="preserve"> передает значения в запрос [2, 5]. Все соединения создаются внутри конструкции </w:t>
      </w:r>
      <w:r>
        <w:t>using</w:t>
      </w:r>
      <w:r w:rsidRPr="00155CD7">
        <w:rPr>
          <w:lang w:val="ru-RU"/>
        </w:rPr>
        <w:t>, поэтому закрываются автоматически.</w:t>
      </w:r>
    </w:p>
    <w:p w:rsidR="009B5058" w:rsidRDefault="00CF17C2">
      <w:pPr>
        <w:ind w:firstLine="709"/>
        <w:jc w:val="both"/>
      </w:pPr>
      <w:r>
        <w:t>Visual</w:t>
      </w:r>
      <w:r w:rsidRPr="00155CD7">
        <w:rPr>
          <w:lang w:val="ru-RU"/>
        </w:rPr>
        <w:t xml:space="preserve"> </w:t>
      </w:r>
      <w:r>
        <w:t>Studio</w:t>
      </w:r>
      <w:r w:rsidRPr="00155CD7">
        <w:rPr>
          <w:lang w:val="ru-RU"/>
        </w:rPr>
        <w:t xml:space="preserve"> используется для создания проекта, редактирования </w:t>
      </w:r>
      <w:r>
        <w:t>XAML</w:t>
      </w:r>
      <w:r w:rsidRPr="00155CD7">
        <w:rPr>
          <w:lang w:val="ru-RU"/>
        </w:rPr>
        <w:t xml:space="preserve"> и </w:t>
      </w:r>
      <w:r>
        <w:t>C</w:t>
      </w:r>
      <w:r w:rsidRPr="00155CD7">
        <w:rPr>
          <w:lang w:val="ru-RU"/>
        </w:rPr>
        <w:t xml:space="preserve">#-кода, сборки и запуска приложения. </w:t>
      </w:r>
      <w:r>
        <w:t>Среда содержит стандартные средства отладки и просмотра ошибок компиляции [6].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896"/>
      </w:tblGrid>
      <w:tr w:rsidR="009B5058">
        <w:trPr>
          <w:tblHeader/>
          <w:jc w:val="center"/>
        </w:trPr>
        <w:tc>
          <w:tcPr>
            <w:tcW w:w="2835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Средство</w:t>
            </w:r>
          </w:p>
        </w:tc>
        <w:tc>
          <w:tcPr>
            <w:tcW w:w="5896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Применение в проекте</w:t>
            </w:r>
          </w:p>
        </w:tc>
      </w:tr>
      <w:tr w:rsidR="009B5058" w:rsidRPr="00155CD7">
        <w:trPr>
          <w:jc w:val="center"/>
        </w:trPr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Microsoft SQL Server</w:t>
            </w:r>
          </w:p>
        </w:tc>
        <w:tc>
          <w:tcPr>
            <w:tcW w:w="5896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22"/>
                <w:lang w:val="ru-RU"/>
              </w:rPr>
              <w:t xml:space="preserve">Хранение таблиц и выполнение </w:t>
            </w:r>
            <w:r>
              <w:rPr>
                <w:sz w:val="22"/>
              </w:rPr>
              <w:t>SQL</w:t>
            </w:r>
            <w:r w:rsidRPr="00155CD7">
              <w:rPr>
                <w:sz w:val="22"/>
                <w:lang w:val="ru-RU"/>
              </w:rPr>
              <w:t>-запросов</w:t>
            </w:r>
          </w:p>
        </w:tc>
      </w:tr>
      <w:tr w:rsidR="009B5058" w:rsidRPr="00155CD7">
        <w:trPr>
          <w:jc w:val="center"/>
        </w:trPr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lastRenderedPageBreak/>
              <w:t>Transact-SQL</w:t>
            </w:r>
          </w:p>
        </w:tc>
        <w:tc>
          <w:tcPr>
            <w:tcW w:w="5896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22"/>
                <w:lang w:val="ru-RU"/>
              </w:rPr>
              <w:t>Создание базы, таблиц и связей</w:t>
            </w:r>
          </w:p>
        </w:tc>
      </w:tr>
      <w:tr w:rsidR="009B5058" w:rsidRPr="00155CD7">
        <w:trPr>
          <w:jc w:val="center"/>
        </w:trPr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C#</w:t>
            </w:r>
          </w:p>
        </w:tc>
        <w:tc>
          <w:tcPr>
            <w:tcW w:w="5896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22"/>
                <w:lang w:val="ru-RU"/>
              </w:rPr>
              <w:t>Логика входа и обработки кнопок</w:t>
            </w:r>
          </w:p>
        </w:tc>
      </w:tr>
      <w:tr w:rsidR="009B5058" w:rsidRPr="00155CD7">
        <w:trPr>
          <w:jc w:val="center"/>
        </w:trPr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WPF / XAML</w:t>
            </w:r>
          </w:p>
        </w:tc>
        <w:tc>
          <w:tcPr>
            <w:tcW w:w="5896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22"/>
                <w:lang w:val="ru-RU"/>
              </w:rPr>
              <w:t>Окна, вкладки, поля, кнопки и таблицы</w:t>
            </w:r>
          </w:p>
        </w:tc>
      </w:tr>
      <w:tr w:rsidR="009B5058" w:rsidRPr="00155CD7">
        <w:trPr>
          <w:jc w:val="center"/>
        </w:trPr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ADO.NET / SqlClient</w:t>
            </w:r>
          </w:p>
        </w:tc>
        <w:tc>
          <w:tcPr>
            <w:tcW w:w="5896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22"/>
                <w:lang w:val="ru-RU"/>
              </w:rPr>
              <w:t xml:space="preserve">Соединение приложения с </w:t>
            </w:r>
            <w:r>
              <w:rPr>
                <w:sz w:val="22"/>
              </w:rPr>
              <w:t>SQL</w:t>
            </w:r>
            <w:r w:rsidRPr="00155CD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</w:tr>
      <w:tr w:rsidR="009B5058" w:rsidRPr="00155CD7">
        <w:trPr>
          <w:jc w:val="center"/>
        </w:trPr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2"/>
              </w:rPr>
              <w:t>Visual Studio</w:t>
            </w:r>
          </w:p>
        </w:tc>
        <w:tc>
          <w:tcPr>
            <w:tcW w:w="5896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22"/>
                <w:lang w:val="ru-RU"/>
              </w:rPr>
              <w:t>Разработка, сборка и проверка проекта</w:t>
            </w:r>
          </w:p>
        </w:tc>
      </w:tr>
    </w:tbl>
    <w:p w:rsidR="009B5058" w:rsidRPr="00155CD7" w:rsidRDefault="009B5058">
      <w:pPr>
        <w:rPr>
          <w:lang w:val="ru-RU"/>
        </w:rPr>
      </w:pPr>
    </w:p>
    <w:p w:rsidR="009B5058" w:rsidRPr="00155CD7" w:rsidRDefault="00CF17C2">
      <w:pPr>
        <w:pStyle w:val="1"/>
        <w:pageBreakBefore/>
        <w:jc w:val="center"/>
        <w:rPr>
          <w:lang w:val="ru-RU"/>
        </w:rPr>
      </w:pPr>
      <w:bookmarkStart w:id="6" w:name="_Toc242041564"/>
      <w:r w:rsidRPr="00155CD7">
        <w:rPr>
          <w:rFonts w:ascii="Times New Roman" w:eastAsia="Times New Roman" w:hAnsi="Times New Roman"/>
          <w:lang w:val="ru-RU"/>
        </w:rPr>
        <w:lastRenderedPageBreak/>
        <w:t>Глава 2. Проектирование и разработка базы данных</w:t>
      </w:r>
      <w:bookmarkEnd w:id="6"/>
    </w:p>
    <w:p w:rsidR="009B5058" w:rsidRPr="00155CD7" w:rsidRDefault="00CF17C2">
      <w:pPr>
        <w:pStyle w:val="21"/>
        <w:rPr>
          <w:lang w:val="ru-RU"/>
        </w:rPr>
      </w:pPr>
      <w:bookmarkStart w:id="7" w:name="_Toc242041565"/>
      <w:r w:rsidRPr="00155CD7">
        <w:rPr>
          <w:rFonts w:ascii="Times New Roman" w:eastAsia="Times New Roman" w:hAnsi="Times New Roman"/>
          <w:lang w:val="ru-RU"/>
        </w:rPr>
        <w:t>2.1. Проектирование базы данных</w:t>
      </w:r>
      <w:bookmarkEnd w:id="7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Проектирование началось с выделения сущностей, необходимых для учета товаров. Центральной таблицей является «Товары». Она связана с категориями, поставками и продажами. Таблица «Поставщики» связана с поставками. Пользователи не связаны с товарными операциями, потому что в текущей версии они используются только для входа и определения роли.</w:t>
      </w:r>
    </w:p>
    <w:p w:rsidR="009B5058" w:rsidRDefault="00CF17C2">
      <w:pPr>
        <w:ind w:firstLine="709"/>
        <w:jc w:val="both"/>
      </w:pPr>
      <w:r w:rsidRPr="00155CD7">
        <w:rPr>
          <w:lang w:val="ru-RU"/>
        </w:rPr>
        <w:t xml:space="preserve">В каждой таблице применяется целочисленный первичный ключ </w:t>
      </w:r>
      <w:r>
        <w:t>Id</w:t>
      </w:r>
      <w:r w:rsidRPr="00155CD7">
        <w:rPr>
          <w:lang w:val="ru-RU"/>
        </w:rPr>
        <w:t xml:space="preserve"> с автоматическим увеличением </w:t>
      </w:r>
      <w:r>
        <w:t>IDENTITY</w:t>
      </w:r>
      <w:r w:rsidRPr="00155CD7">
        <w:rPr>
          <w:lang w:val="ru-RU"/>
        </w:rPr>
        <w:t xml:space="preserve">(1,1). Такой ключ короткий, не изменяется при переименовании объекта и удобен для внешних связей. </w:t>
      </w:r>
      <w:r>
        <w:t>Структура базы данных показана на рисунке 1.</w:t>
      </w:r>
    </w:p>
    <w:p w:rsidR="009B5058" w:rsidRDefault="00CF17C2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259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-sche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58" w:rsidRPr="00155CD7" w:rsidRDefault="00CF17C2">
      <w:pPr>
        <w:spacing w:after="160"/>
        <w:jc w:val="center"/>
        <w:rPr>
          <w:lang w:val="ru-RU"/>
        </w:rPr>
      </w:pPr>
      <w:r w:rsidRPr="00155CD7">
        <w:rPr>
          <w:sz w:val="24"/>
          <w:lang w:val="ru-RU"/>
        </w:rPr>
        <w:t xml:space="preserve">Рисунок 1 - Схема базы данных </w:t>
      </w:r>
      <w:r>
        <w:rPr>
          <w:sz w:val="24"/>
        </w:rPr>
        <w:t>ShopSimple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Связи имеют тип «один ко многим». Одна категория может содержать несколько товаров. Один товар может встречаться во многих </w:t>
      </w:r>
      <w:r w:rsidRPr="00155CD7">
        <w:rPr>
          <w:lang w:val="ru-RU"/>
        </w:rPr>
        <w:lastRenderedPageBreak/>
        <w:t>поставках и продажах. Один поставщик может быть указан во многих поставках. Внешние ключи не позволяют записать ссылку на отсутствующий товар, категорию или поставщика.</w:t>
      </w:r>
    </w:p>
    <w:p w:rsidR="009B5058" w:rsidRDefault="00CF17C2">
      <w:pPr>
        <w:jc w:val="both"/>
      </w:pPr>
      <w:r>
        <w:rPr>
          <w:b/>
        </w:rPr>
        <w:t>Таблица «Категории»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835"/>
        <w:gridCol w:w="2438"/>
      </w:tblGrid>
      <w:tr w:rsidR="009B5058">
        <w:trPr>
          <w:tblHeader/>
          <w:jc w:val="center"/>
        </w:trPr>
        <w:tc>
          <w:tcPr>
            <w:tcW w:w="1701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1814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835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Ограничения</w:t>
            </w:r>
          </w:p>
        </w:tc>
        <w:tc>
          <w:tcPr>
            <w:tcW w:w="2438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Код категории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Название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Название категории</w:t>
            </w:r>
          </w:p>
        </w:tc>
      </w:tr>
    </w:tbl>
    <w:p w:rsidR="009B5058" w:rsidRDefault="009B5058"/>
    <w:p w:rsidR="009B5058" w:rsidRDefault="00CF17C2">
      <w:pPr>
        <w:jc w:val="both"/>
      </w:pPr>
      <w:r>
        <w:rPr>
          <w:b/>
        </w:rPr>
        <w:t>Таблица «Товары»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835"/>
        <w:gridCol w:w="2438"/>
      </w:tblGrid>
      <w:tr w:rsidR="009B5058">
        <w:trPr>
          <w:tblHeader/>
          <w:jc w:val="center"/>
        </w:trPr>
        <w:tc>
          <w:tcPr>
            <w:tcW w:w="1701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1814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835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Ограничения</w:t>
            </w:r>
          </w:p>
        </w:tc>
        <w:tc>
          <w:tcPr>
            <w:tcW w:w="2438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Код товара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Название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Название товара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Цена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Цена товара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Количество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Количество на складе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КатегорияId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FOREIGN KEY,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Ссылка на категорию</w:t>
            </w:r>
          </w:p>
        </w:tc>
      </w:tr>
    </w:tbl>
    <w:p w:rsidR="009B5058" w:rsidRDefault="009B5058"/>
    <w:p w:rsidR="009B5058" w:rsidRDefault="00CF17C2">
      <w:r>
        <w:br w:type="page"/>
      </w:r>
    </w:p>
    <w:p w:rsidR="009B5058" w:rsidRDefault="00CF17C2">
      <w:pPr>
        <w:jc w:val="both"/>
      </w:pPr>
      <w:r>
        <w:rPr>
          <w:b/>
        </w:rPr>
        <w:lastRenderedPageBreak/>
        <w:t>Таблица «Поставщики»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835"/>
        <w:gridCol w:w="2438"/>
      </w:tblGrid>
      <w:tr w:rsidR="009B5058">
        <w:trPr>
          <w:tblHeader/>
          <w:jc w:val="center"/>
        </w:trPr>
        <w:tc>
          <w:tcPr>
            <w:tcW w:w="1701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1814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835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Ограничения</w:t>
            </w:r>
          </w:p>
        </w:tc>
        <w:tc>
          <w:tcPr>
            <w:tcW w:w="2438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Код поставщика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Название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Название поставщика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Телефон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NVARCHAR(30)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Контактный телефон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Email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Электронная почта</w:t>
            </w:r>
          </w:p>
        </w:tc>
      </w:tr>
    </w:tbl>
    <w:p w:rsidR="009B5058" w:rsidRDefault="009B5058"/>
    <w:p w:rsidR="009B5058" w:rsidRDefault="00CF17C2">
      <w:pPr>
        <w:jc w:val="both"/>
      </w:pPr>
      <w:r>
        <w:rPr>
          <w:b/>
        </w:rPr>
        <w:t>Таблица «Поставки»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835"/>
        <w:gridCol w:w="2438"/>
      </w:tblGrid>
      <w:tr w:rsidR="009B5058">
        <w:trPr>
          <w:tblHeader/>
          <w:jc w:val="center"/>
        </w:trPr>
        <w:tc>
          <w:tcPr>
            <w:tcW w:w="1701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1814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835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Ограничения</w:t>
            </w:r>
          </w:p>
        </w:tc>
        <w:tc>
          <w:tcPr>
            <w:tcW w:w="2438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Код поставки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ТоварId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Ссылка на товар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ПоставщикId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FOREIGN KEY,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Ссылка на поставщика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Количество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Количество в поставке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ДатаПоставки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Дата поступления</w:t>
            </w:r>
          </w:p>
        </w:tc>
      </w:tr>
    </w:tbl>
    <w:p w:rsidR="009B5058" w:rsidRDefault="009B5058"/>
    <w:p w:rsidR="009B5058" w:rsidRDefault="00CF17C2">
      <w:r>
        <w:br w:type="page"/>
      </w:r>
    </w:p>
    <w:p w:rsidR="009B5058" w:rsidRDefault="00CF17C2">
      <w:pPr>
        <w:jc w:val="both"/>
      </w:pPr>
      <w:r>
        <w:rPr>
          <w:b/>
        </w:rPr>
        <w:lastRenderedPageBreak/>
        <w:t>Таблица «Продажи»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835"/>
        <w:gridCol w:w="2438"/>
      </w:tblGrid>
      <w:tr w:rsidR="009B5058">
        <w:trPr>
          <w:tblHeader/>
          <w:jc w:val="center"/>
        </w:trPr>
        <w:tc>
          <w:tcPr>
            <w:tcW w:w="1701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1814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835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Ограничения</w:t>
            </w:r>
          </w:p>
        </w:tc>
        <w:tc>
          <w:tcPr>
            <w:tcW w:w="2438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Код продажи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ТоварId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Ссылка на товар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Количество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Количество в продаже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ДатаПродажи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Дата продажи</w:t>
            </w:r>
          </w:p>
        </w:tc>
      </w:tr>
    </w:tbl>
    <w:p w:rsidR="009B5058" w:rsidRDefault="009B5058"/>
    <w:p w:rsidR="009B5058" w:rsidRDefault="00CF17C2">
      <w:pPr>
        <w:jc w:val="both"/>
      </w:pPr>
      <w:r>
        <w:rPr>
          <w:b/>
        </w:rPr>
        <w:t>Таблица «Пользователи»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835"/>
        <w:gridCol w:w="2438"/>
      </w:tblGrid>
      <w:tr w:rsidR="009B5058">
        <w:trPr>
          <w:tblHeader/>
          <w:jc w:val="center"/>
        </w:trPr>
        <w:tc>
          <w:tcPr>
            <w:tcW w:w="1701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1814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835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Ограничения</w:t>
            </w:r>
          </w:p>
        </w:tc>
        <w:tc>
          <w:tcPr>
            <w:tcW w:w="2438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Код пользователя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Логин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NVARCHAR(50)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NULL, UNIQUE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Имя для входа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Пароль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NVARCHAR(50)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Учебный пароль</w:t>
            </w:r>
          </w:p>
        </w:tc>
      </w:tr>
      <w:tr w:rsidR="009B5058">
        <w:trPr>
          <w:jc w:val="center"/>
        </w:trPr>
        <w:tc>
          <w:tcPr>
            <w:tcW w:w="1701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Роль</w:t>
            </w:r>
          </w:p>
        </w:tc>
        <w:tc>
          <w:tcPr>
            <w:tcW w:w="181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NVARCHAR(20)</w:t>
            </w:r>
          </w:p>
        </w:tc>
        <w:tc>
          <w:tcPr>
            <w:tcW w:w="2835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3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20"/>
              </w:rPr>
              <w:t>Права пользователя</w:t>
            </w:r>
          </w:p>
        </w:tc>
      </w:tr>
    </w:tbl>
    <w:p w:rsidR="009B5058" w:rsidRDefault="009B5058"/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Полученная структура близка к третьей нормальной форме: каждый факт хранится в одной таблице, повторяющиеся справочные данные вынесены отдельно, а неключевые поля зависят от первичного ключа своей таблицы. Например, контактные данные поставщика не повторяются в каждой поставке.</w:t>
      </w:r>
    </w:p>
    <w:p w:rsidR="009B5058" w:rsidRPr="00155CD7" w:rsidRDefault="00CF17C2">
      <w:pPr>
        <w:pStyle w:val="21"/>
        <w:pageBreakBefore/>
        <w:rPr>
          <w:lang w:val="ru-RU"/>
        </w:rPr>
      </w:pPr>
      <w:bookmarkStart w:id="8" w:name="_Toc242041566"/>
      <w:r w:rsidRPr="00155CD7">
        <w:rPr>
          <w:rFonts w:ascii="Times New Roman" w:eastAsia="Times New Roman" w:hAnsi="Times New Roman"/>
          <w:lang w:val="ru-RU"/>
        </w:rPr>
        <w:lastRenderedPageBreak/>
        <w:t>2.2. Разработка базы данных и интерфейса</w:t>
      </w:r>
      <w:bookmarkEnd w:id="8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База данных создается файлом </w:t>
      </w:r>
      <w:r>
        <w:t>Database</w:t>
      </w:r>
      <w:r w:rsidRPr="00155CD7">
        <w:rPr>
          <w:lang w:val="ru-RU"/>
        </w:rPr>
        <w:t>.</w:t>
      </w:r>
      <w:r>
        <w:t>sql</w:t>
      </w:r>
      <w:r w:rsidRPr="00155CD7">
        <w:rPr>
          <w:lang w:val="ru-RU"/>
        </w:rPr>
        <w:t xml:space="preserve">. Сначала выполняется проверка существования базы </w:t>
      </w:r>
      <w:r>
        <w:t>ShopSimple</w:t>
      </w:r>
      <w:r w:rsidRPr="00155CD7">
        <w:rPr>
          <w:lang w:val="ru-RU"/>
        </w:rPr>
        <w:t xml:space="preserve">, затем создаются таблицы. Проверки </w:t>
      </w:r>
      <w:r>
        <w:t>IF</w:t>
      </w:r>
      <w:r w:rsidRPr="00155CD7">
        <w:rPr>
          <w:lang w:val="ru-RU"/>
        </w:rPr>
        <w:t xml:space="preserve"> позволяют запускать файл повторно без повторного создания уже существующих объектов.</w:t>
      </w:r>
    </w:p>
    <w:p w:rsidR="009B5058" w:rsidRDefault="00CF17C2">
      <w:pPr>
        <w:keepLines/>
        <w:shd w:val="clear" w:color="auto" w:fill="F2F2F2"/>
        <w:spacing w:before="80" w:after="160" w:line="240" w:lineRule="auto"/>
        <w:ind w:left="283" w:right="283"/>
      </w:pPr>
      <w:r>
        <w:rPr>
          <w:rFonts w:ascii="Courier New" w:eastAsia="Courier New" w:hAnsi="Courier New"/>
          <w:sz w:val="18"/>
        </w:rPr>
        <w:t>USE [master];</w:t>
      </w:r>
      <w:r>
        <w:rPr>
          <w:rFonts w:ascii="Courier New" w:eastAsia="Courier New" w:hAnsi="Courier New"/>
          <w:sz w:val="18"/>
        </w:rPr>
        <w:br/>
        <w:t>GO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IF DB_ID(N'ShopSimple') IS NULL</w:t>
      </w:r>
      <w:r>
        <w:rPr>
          <w:rFonts w:ascii="Courier New" w:eastAsia="Courier New" w:hAnsi="Courier New"/>
          <w:sz w:val="18"/>
        </w:rPr>
        <w:br/>
        <w:t xml:space="preserve">    CREATE DATABASE [ShopSimple];</w:t>
      </w:r>
      <w:r>
        <w:rPr>
          <w:rFonts w:ascii="Courier New" w:eastAsia="Courier New" w:hAnsi="Courier New"/>
          <w:sz w:val="18"/>
        </w:rPr>
        <w:br/>
        <w:t>GO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USE [ShopSimple];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Пример создания таблицы товаров и связи с категориями:</w:t>
      </w:r>
    </w:p>
    <w:p w:rsidR="009B5058" w:rsidRPr="00155CD7" w:rsidRDefault="00CF17C2">
      <w:pPr>
        <w:keepLines/>
        <w:shd w:val="clear" w:color="auto" w:fill="F2F2F2"/>
        <w:spacing w:before="80" w:after="160" w:line="240" w:lineRule="auto"/>
        <w:ind w:left="283" w:right="283"/>
        <w:rPr>
          <w:lang w:val="ru-RU"/>
        </w:rPr>
      </w:pPr>
      <w:r>
        <w:rPr>
          <w:rFonts w:ascii="Courier New" w:eastAsia="Courier New" w:hAnsi="Courier New"/>
          <w:sz w:val="18"/>
        </w:rPr>
        <w:t>CREATE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TABLE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dbo</w:t>
      </w:r>
      <w:r w:rsidRPr="00155CD7">
        <w:rPr>
          <w:rFonts w:ascii="Courier New" w:eastAsia="Courier New" w:hAnsi="Courier New"/>
          <w:sz w:val="18"/>
          <w:lang w:val="ru-RU"/>
        </w:rPr>
        <w:t>.Товары</w:t>
      </w:r>
      <w:r w:rsidRPr="00155CD7">
        <w:rPr>
          <w:rFonts w:ascii="Courier New" w:eastAsia="Courier New" w:hAnsi="Courier New"/>
          <w:sz w:val="18"/>
          <w:lang w:val="ru-RU"/>
        </w:rPr>
        <w:br/>
        <w:t>(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Id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INT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IDENTITY</w:t>
      </w:r>
      <w:r w:rsidRPr="00155CD7">
        <w:rPr>
          <w:rFonts w:ascii="Courier New" w:eastAsia="Courier New" w:hAnsi="Courier New"/>
          <w:sz w:val="18"/>
          <w:lang w:val="ru-RU"/>
        </w:rPr>
        <w:t xml:space="preserve">(1,1) </w:t>
      </w:r>
      <w:r>
        <w:rPr>
          <w:rFonts w:ascii="Courier New" w:eastAsia="Courier New" w:hAnsi="Courier New"/>
          <w:sz w:val="18"/>
        </w:rPr>
        <w:t>PRIMARY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KEY</w:t>
      </w:r>
      <w:r w:rsidRPr="00155CD7">
        <w:rPr>
          <w:rFonts w:ascii="Courier New" w:eastAsia="Courier New" w:hAnsi="Courier New"/>
          <w:sz w:val="18"/>
          <w:lang w:val="ru-RU"/>
        </w:rPr>
        <w:t>,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Название </w:t>
      </w:r>
      <w:r>
        <w:rPr>
          <w:rFonts w:ascii="Courier New" w:eastAsia="Courier New" w:hAnsi="Courier New"/>
          <w:sz w:val="18"/>
        </w:rPr>
        <w:t>NVARCHAR</w:t>
      </w:r>
      <w:r w:rsidRPr="00155CD7">
        <w:rPr>
          <w:rFonts w:ascii="Courier New" w:eastAsia="Courier New" w:hAnsi="Courier New"/>
          <w:sz w:val="18"/>
          <w:lang w:val="ru-RU"/>
        </w:rPr>
        <w:t xml:space="preserve">(100) </w:t>
      </w:r>
      <w:r>
        <w:rPr>
          <w:rFonts w:ascii="Courier New" w:eastAsia="Courier New" w:hAnsi="Courier New"/>
          <w:sz w:val="18"/>
        </w:rPr>
        <w:t>NOT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NULL</w:t>
      </w:r>
      <w:r w:rsidRPr="00155CD7">
        <w:rPr>
          <w:rFonts w:ascii="Courier New" w:eastAsia="Courier New" w:hAnsi="Courier New"/>
          <w:sz w:val="18"/>
          <w:lang w:val="ru-RU"/>
        </w:rPr>
        <w:t>,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Цена </w:t>
      </w:r>
      <w:r>
        <w:rPr>
          <w:rFonts w:ascii="Courier New" w:eastAsia="Courier New" w:hAnsi="Courier New"/>
          <w:sz w:val="18"/>
        </w:rPr>
        <w:t>DECIMAL</w:t>
      </w:r>
      <w:r w:rsidRPr="00155CD7">
        <w:rPr>
          <w:rFonts w:ascii="Courier New" w:eastAsia="Courier New" w:hAnsi="Courier New"/>
          <w:sz w:val="18"/>
          <w:lang w:val="ru-RU"/>
        </w:rPr>
        <w:t xml:space="preserve">(10,2) </w:t>
      </w:r>
      <w:r>
        <w:rPr>
          <w:rFonts w:ascii="Courier New" w:eastAsia="Courier New" w:hAnsi="Courier New"/>
          <w:sz w:val="18"/>
        </w:rPr>
        <w:t>NOT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NULL</w:t>
      </w:r>
      <w:r w:rsidRPr="00155CD7">
        <w:rPr>
          <w:rFonts w:ascii="Courier New" w:eastAsia="Courier New" w:hAnsi="Courier New"/>
          <w:sz w:val="18"/>
          <w:lang w:val="ru-RU"/>
        </w:rPr>
        <w:t>,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Количество </w:t>
      </w:r>
      <w:r>
        <w:rPr>
          <w:rFonts w:ascii="Courier New" w:eastAsia="Courier New" w:hAnsi="Courier New"/>
          <w:sz w:val="18"/>
        </w:rPr>
        <w:t>INT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NOT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NULL</w:t>
      </w:r>
      <w:r w:rsidRPr="00155CD7">
        <w:rPr>
          <w:rFonts w:ascii="Courier New" w:eastAsia="Courier New" w:hAnsi="Courier New"/>
          <w:sz w:val="18"/>
          <w:lang w:val="ru-RU"/>
        </w:rPr>
        <w:t>,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Категория</w:t>
      </w:r>
      <w:r>
        <w:rPr>
          <w:rFonts w:ascii="Courier New" w:eastAsia="Courier New" w:hAnsi="Courier New"/>
          <w:sz w:val="18"/>
        </w:rPr>
        <w:t>Id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INT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NULL</w:t>
      </w:r>
      <w:r w:rsidRPr="00155CD7">
        <w:rPr>
          <w:rFonts w:ascii="Courier New" w:eastAsia="Courier New" w:hAnsi="Courier New"/>
          <w:sz w:val="18"/>
          <w:lang w:val="ru-RU"/>
        </w:rPr>
        <w:br/>
        <w:t>);</w:t>
      </w:r>
      <w:r w:rsidRPr="00155CD7">
        <w:rPr>
          <w:rFonts w:ascii="Courier New" w:eastAsia="Courier New" w:hAnsi="Courier New"/>
          <w:sz w:val="18"/>
          <w:lang w:val="ru-RU"/>
        </w:rPr>
        <w:br/>
      </w:r>
      <w:r w:rsidRPr="00155CD7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ALTER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TABLE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dbo</w:t>
      </w:r>
      <w:r w:rsidRPr="00155CD7">
        <w:rPr>
          <w:rFonts w:ascii="Courier New" w:eastAsia="Courier New" w:hAnsi="Courier New"/>
          <w:sz w:val="18"/>
          <w:lang w:val="ru-RU"/>
        </w:rPr>
        <w:t xml:space="preserve">.Товары </w:t>
      </w:r>
      <w:r>
        <w:rPr>
          <w:rFonts w:ascii="Courier New" w:eastAsia="Courier New" w:hAnsi="Courier New"/>
          <w:sz w:val="18"/>
        </w:rPr>
        <w:t>ADD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CONSTRAINT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FK</w:t>
      </w:r>
      <w:r w:rsidRPr="00155CD7">
        <w:rPr>
          <w:rFonts w:ascii="Courier New" w:eastAsia="Courier New" w:hAnsi="Courier New"/>
          <w:sz w:val="18"/>
          <w:lang w:val="ru-RU"/>
        </w:rPr>
        <w:t>_Товары_Категории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FOREIGN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KEY</w:t>
      </w:r>
      <w:r w:rsidRPr="00155CD7">
        <w:rPr>
          <w:rFonts w:ascii="Courier New" w:eastAsia="Courier New" w:hAnsi="Courier New"/>
          <w:sz w:val="18"/>
          <w:lang w:val="ru-RU"/>
        </w:rPr>
        <w:t xml:space="preserve"> (Категория</w:t>
      </w:r>
      <w:r>
        <w:rPr>
          <w:rFonts w:ascii="Courier New" w:eastAsia="Courier New" w:hAnsi="Courier New"/>
          <w:sz w:val="18"/>
        </w:rPr>
        <w:t>Id</w:t>
      </w:r>
      <w:r w:rsidRPr="00155CD7">
        <w:rPr>
          <w:rFonts w:ascii="Courier New" w:eastAsia="Courier New" w:hAnsi="Courier New"/>
          <w:sz w:val="18"/>
          <w:lang w:val="ru-RU"/>
        </w:rPr>
        <w:t xml:space="preserve">) </w:t>
      </w:r>
      <w:r>
        <w:rPr>
          <w:rFonts w:ascii="Courier New" w:eastAsia="Courier New" w:hAnsi="Courier New"/>
          <w:sz w:val="18"/>
        </w:rPr>
        <w:t>REFERENCES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dbo</w:t>
      </w:r>
      <w:r w:rsidRPr="00155CD7">
        <w:rPr>
          <w:rFonts w:ascii="Courier New" w:eastAsia="Courier New" w:hAnsi="Courier New"/>
          <w:sz w:val="18"/>
          <w:lang w:val="ru-RU"/>
        </w:rPr>
        <w:t>.Категории(</w:t>
      </w:r>
      <w:r>
        <w:rPr>
          <w:rFonts w:ascii="Courier New" w:eastAsia="Courier New" w:hAnsi="Courier New"/>
          <w:sz w:val="18"/>
        </w:rPr>
        <w:t>Id</w:t>
      </w:r>
      <w:r w:rsidRPr="00155CD7">
        <w:rPr>
          <w:rFonts w:ascii="Courier New" w:eastAsia="Courier New" w:hAnsi="Courier New"/>
          <w:sz w:val="18"/>
          <w:lang w:val="ru-RU"/>
        </w:rPr>
        <w:t>);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В таблицу пользователей при первом запуске добавляются две учебные учетные записи: </w:t>
      </w:r>
      <w:r>
        <w:t>admin</w:t>
      </w:r>
      <w:r w:rsidRPr="00155CD7">
        <w:rPr>
          <w:lang w:val="ru-RU"/>
        </w:rPr>
        <w:t xml:space="preserve"> с ролью </w:t>
      </w:r>
      <w:r>
        <w:t xml:space="preserve">«Администратор» и user с ролью «Пользователь». </w:t>
      </w:r>
      <w:r w:rsidRPr="00155CD7">
        <w:rPr>
          <w:lang w:val="ru-RU"/>
        </w:rPr>
        <w:t>Пароль обеих записей равен 1234. Эти данные предназначены только для демонстрации.</w:t>
      </w:r>
    </w:p>
    <w:p w:rsidR="009B5058" w:rsidRPr="00155CD7" w:rsidRDefault="00CF17C2">
      <w:pPr>
        <w:pStyle w:val="31"/>
        <w:pageBreakBefore/>
        <w:rPr>
          <w:lang w:val="ru-RU"/>
        </w:rPr>
      </w:pPr>
      <w:bookmarkStart w:id="9" w:name="_Toc242041567"/>
      <w:r w:rsidRPr="00155CD7">
        <w:rPr>
          <w:rFonts w:ascii="Times New Roman" w:eastAsia="Times New Roman" w:hAnsi="Times New Roman"/>
          <w:lang w:val="ru-RU"/>
        </w:rPr>
        <w:lastRenderedPageBreak/>
        <w:t>Подключение приложения к базе данных</w:t>
      </w:r>
      <w:bookmarkEnd w:id="9"/>
    </w:p>
    <w:p w:rsidR="009B5058" w:rsidRDefault="00CF17C2">
      <w:pPr>
        <w:ind w:firstLine="709"/>
        <w:jc w:val="both"/>
      </w:pPr>
      <w:r w:rsidRPr="00155CD7">
        <w:rPr>
          <w:lang w:val="ru-RU"/>
        </w:rPr>
        <w:t xml:space="preserve">Строка подключения находится в </w:t>
      </w:r>
      <w:r>
        <w:t>App</w:t>
      </w:r>
      <w:r w:rsidRPr="00155CD7">
        <w:rPr>
          <w:lang w:val="ru-RU"/>
        </w:rPr>
        <w:t>.</w:t>
      </w:r>
      <w:r>
        <w:t>config</w:t>
      </w:r>
      <w:r w:rsidRPr="00155CD7">
        <w:rPr>
          <w:lang w:val="ru-RU"/>
        </w:rPr>
        <w:t xml:space="preserve">. Сервер </w:t>
      </w:r>
      <w:r>
        <w:t>LUNARPC</w:t>
      </w:r>
      <w:r w:rsidRPr="00155CD7">
        <w:rPr>
          <w:lang w:val="ru-RU"/>
        </w:rPr>
        <w:t xml:space="preserve"> и база </w:t>
      </w:r>
      <w:r>
        <w:t>ShopSimple</w:t>
      </w:r>
      <w:r w:rsidRPr="00155CD7">
        <w:rPr>
          <w:lang w:val="ru-RU"/>
        </w:rPr>
        <w:t xml:space="preserve"> задаются обычной строкой. </w:t>
      </w:r>
      <w:r>
        <w:t>Integrated Security=True означает использование текущей учетной записи Windows.</w:t>
      </w:r>
    </w:p>
    <w:p w:rsidR="009B5058" w:rsidRDefault="00CF17C2">
      <w:pPr>
        <w:keepLines/>
        <w:shd w:val="clear" w:color="auto" w:fill="F2F2F2"/>
        <w:spacing w:before="80" w:after="160" w:line="240" w:lineRule="auto"/>
        <w:ind w:left="283" w:right="283"/>
      </w:pPr>
      <w:r>
        <w:rPr>
          <w:rFonts w:ascii="Courier New" w:eastAsia="Courier New" w:hAnsi="Courier New"/>
          <w:sz w:val="18"/>
        </w:rPr>
        <w:t>&lt;add name="Shop" providerName="Microsoft.Data.SqlClient"</w:t>
      </w:r>
      <w:r>
        <w:rPr>
          <w:rFonts w:ascii="Courier New" w:eastAsia="Courier New" w:hAnsi="Courier New"/>
          <w:sz w:val="18"/>
        </w:rPr>
        <w:br/>
        <w:t xml:space="preserve">     connectionString="Server=LUNARPC;Database=ShopSimple;</w:t>
      </w:r>
      <w:r>
        <w:rPr>
          <w:rFonts w:ascii="Courier New" w:eastAsia="Courier New" w:hAnsi="Courier New"/>
          <w:sz w:val="18"/>
        </w:rPr>
        <w:br/>
        <w:t xml:space="preserve">     Integrated Security=True;Encrypt=True;</w:t>
      </w:r>
      <w:r>
        <w:rPr>
          <w:rFonts w:ascii="Courier New" w:eastAsia="Courier New" w:hAnsi="Courier New"/>
          <w:sz w:val="18"/>
        </w:rPr>
        <w:br/>
        <w:t xml:space="preserve">     TrustServerCertificate=True;Connect Timeout=5;" /&gt;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Если база переносится на другой компьютер, достаточно заменить значение </w:t>
      </w:r>
      <w:r>
        <w:t>Server</w:t>
      </w:r>
      <w:r w:rsidRPr="00155CD7">
        <w:rPr>
          <w:lang w:val="ru-RU"/>
        </w:rPr>
        <w:t xml:space="preserve"> на имя нового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 xml:space="preserve">. Имя базы меняется в параметре </w:t>
      </w:r>
      <w:r>
        <w:t>Database</w:t>
      </w:r>
      <w:r w:rsidRPr="00155CD7">
        <w:rPr>
          <w:lang w:val="ru-RU"/>
        </w:rPr>
        <w:t xml:space="preserve">. Остальная программа продолжает использовать подключение с именем </w:t>
      </w:r>
      <w:r>
        <w:t>Shop</w:t>
      </w:r>
      <w:r w:rsidRPr="00155CD7">
        <w:rPr>
          <w:lang w:val="ru-RU"/>
        </w:rPr>
        <w:t>.</w:t>
      </w:r>
    </w:p>
    <w:p w:rsidR="009B5058" w:rsidRDefault="00CF17C2">
      <w:pPr>
        <w:ind w:firstLine="709"/>
        <w:jc w:val="both"/>
      </w:pPr>
      <w:r w:rsidRPr="00155CD7">
        <w:rPr>
          <w:lang w:val="ru-RU"/>
        </w:rPr>
        <w:t xml:space="preserve">Класс </w:t>
      </w:r>
      <w:r>
        <w:t>Database</w:t>
      </w:r>
      <w:r w:rsidRPr="00155CD7">
        <w:rPr>
          <w:lang w:val="ru-RU"/>
        </w:rPr>
        <w:t xml:space="preserve"> содержит все </w:t>
      </w:r>
      <w:r>
        <w:t>SQL</w:t>
      </w:r>
      <w:r w:rsidRPr="00155CD7">
        <w:rPr>
          <w:lang w:val="ru-RU"/>
        </w:rPr>
        <w:t xml:space="preserve">-запросы. Метод </w:t>
      </w:r>
      <w:r>
        <w:t>GetData</w:t>
      </w:r>
      <w:r w:rsidRPr="00155CD7">
        <w:rPr>
          <w:lang w:val="ru-RU"/>
        </w:rPr>
        <w:t xml:space="preserve"> используется для запросов </w:t>
      </w:r>
      <w:r>
        <w:t>SELECT</w:t>
      </w:r>
      <w:r w:rsidRPr="00155CD7">
        <w:rPr>
          <w:lang w:val="ru-RU"/>
        </w:rPr>
        <w:t xml:space="preserve"> и возвращает </w:t>
      </w:r>
      <w:r>
        <w:t>DataTable</w:t>
      </w:r>
      <w:r w:rsidRPr="00155CD7">
        <w:rPr>
          <w:lang w:val="ru-RU"/>
        </w:rPr>
        <w:t xml:space="preserve">. </w:t>
      </w:r>
      <w:r>
        <w:t>Метод Run выполняет INSERT, UPDATE и DELETE.</w:t>
      </w:r>
    </w:p>
    <w:p w:rsidR="009B5058" w:rsidRDefault="00CF17C2">
      <w:pPr>
        <w:keepLines/>
        <w:shd w:val="clear" w:color="auto" w:fill="F2F2F2"/>
        <w:spacing w:before="80" w:after="160" w:line="240" w:lineRule="auto"/>
        <w:ind w:left="283" w:right="283"/>
      </w:pPr>
      <w:r>
        <w:rPr>
          <w:rFonts w:ascii="Courier New" w:eastAsia="Courier New" w:hAnsi="Courier New"/>
          <w:sz w:val="18"/>
        </w:rPr>
        <w:t>private DataTable GetData(string sql)</w:t>
      </w:r>
      <w:r>
        <w:rPr>
          <w:rFonts w:ascii="Courier New" w:eastAsia="Courier New" w:hAnsi="Courier New"/>
          <w:sz w:val="18"/>
        </w:rPr>
        <w:br/>
        <w:t>{</w:t>
      </w:r>
      <w:r>
        <w:rPr>
          <w:rFonts w:ascii="Courier New" w:eastAsia="Courier New" w:hAnsi="Courier New"/>
          <w:sz w:val="18"/>
        </w:rPr>
        <w:br/>
        <w:t xml:space="preserve">    var table = new DataTable();</w:t>
      </w:r>
      <w:r>
        <w:rPr>
          <w:rFonts w:ascii="Courier New" w:eastAsia="Courier New" w:hAnsi="Courier New"/>
          <w:sz w:val="18"/>
        </w:rPr>
        <w:br/>
        <w:t xml:space="preserve">    using (var connection = new SqlConnection(connectionString))</w:t>
      </w:r>
      <w:r>
        <w:rPr>
          <w:rFonts w:ascii="Courier New" w:eastAsia="Courier New" w:hAnsi="Courier New"/>
          <w:sz w:val="18"/>
        </w:rPr>
        <w:br/>
        <w:t xml:space="preserve">    using (var adapter = new SqlDataAdapter(sql, connection))</w:t>
      </w:r>
      <w:r>
        <w:rPr>
          <w:rFonts w:ascii="Courier New" w:eastAsia="Courier New" w:hAnsi="Courier New"/>
          <w:sz w:val="18"/>
        </w:rPr>
        <w:br/>
        <w:t xml:space="preserve">    {</w:t>
      </w:r>
      <w:r>
        <w:rPr>
          <w:rFonts w:ascii="Courier New" w:eastAsia="Courier New" w:hAnsi="Courier New"/>
          <w:sz w:val="18"/>
        </w:rPr>
        <w:br/>
        <w:t xml:space="preserve">        adapter.Fill(table);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return table;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private void Run(string sql, params SqlParameter[] parameters)</w:t>
      </w:r>
      <w:r>
        <w:rPr>
          <w:rFonts w:ascii="Courier New" w:eastAsia="Courier New" w:hAnsi="Courier New"/>
          <w:sz w:val="18"/>
        </w:rPr>
        <w:br/>
        <w:t>{</w:t>
      </w:r>
      <w:r>
        <w:rPr>
          <w:rFonts w:ascii="Courier New" w:eastAsia="Courier New" w:hAnsi="Courier New"/>
          <w:sz w:val="18"/>
        </w:rPr>
        <w:br/>
        <w:t xml:space="preserve">    using (var connection = new SqlConnection(connectionString))</w:t>
      </w:r>
      <w:r>
        <w:rPr>
          <w:rFonts w:ascii="Courier New" w:eastAsia="Courier New" w:hAnsi="Courier New"/>
          <w:sz w:val="18"/>
        </w:rPr>
        <w:br/>
        <w:t xml:space="preserve">    using (var command = new SqlCommand(sql, connection))</w:t>
      </w:r>
      <w:r>
        <w:rPr>
          <w:rFonts w:ascii="Courier New" w:eastAsia="Courier New" w:hAnsi="Courier New"/>
          <w:sz w:val="18"/>
        </w:rPr>
        <w:br/>
        <w:t xml:space="preserve">    {</w:t>
      </w:r>
      <w:r>
        <w:rPr>
          <w:rFonts w:ascii="Courier New" w:eastAsia="Courier New" w:hAnsi="Courier New"/>
          <w:sz w:val="18"/>
        </w:rPr>
        <w:br/>
        <w:t xml:space="preserve">        command.Parameters.AddRange(parameters);</w:t>
      </w:r>
      <w:r>
        <w:rPr>
          <w:rFonts w:ascii="Courier New" w:eastAsia="Courier New" w:hAnsi="Courier New"/>
          <w:sz w:val="18"/>
        </w:rPr>
        <w:br/>
        <w:t xml:space="preserve">        connection.Open();</w:t>
      </w:r>
      <w:r>
        <w:rPr>
          <w:rFonts w:ascii="Courier New" w:eastAsia="Courier New" w:hAnsi="Courier New"/>
          <w:sz w:val="18"/>
        </w:rPr>
        <w:br/>
        <w:t xml:space="preserve">        command.ExecuteNonQuery();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>}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Параметры отделяют текст </w:t>
      </w:r>
      <w:r>
        <w:t>SQL</w:t>
      </w:r>
      <w:r w:rsidRPr="00155CD7">
        <w:rPr>
          <w:lang w:val="ru-RU"/>
        </w:rPr>
        <w:t>-запроса от введенных пользователем значений. Например, название, цена и количество передаются как @</w:t>
      </w:r>
      <w:r>
        <w:t>name</w:t>
      </w:r>
      <w:r w:rsidRPr="00155CD7">
        <w:rPr>
          <w:lang w:val="ru-RU"/>
        </w:rPr>
        <w:t>, @</w:t>
      </w:r>
      <w:r>
        <w:t>price</w:t>
      </w:r>
      <w:r w:rsidRPr="00155CD7">
        <w:rPr>
          <w:lang w:val="ru-RU"/>
        </w:rPr>
        <w:t xml:space="preserve"> и @</w:t>
      </w:r>
      <w:r>
        <w:t>count</w:t>
      </w:r>
      <w:r w:rsidRPr="00155CD7">
        <w:rPr>
          <w:lang w:val="ru-RU"/>
        </w:rPr>
        <w:t>. Это проще и безопаснее, чем собирать запрос соединением строк.</w:t>
      </w:r>
    </w:p>
    <w:p w:rsidR="009B5058" w:rsidRPr="00155CD7" w:rsidRDefault="00CF17C2">
      <w:pPr>
        <w:pStyle w:val="31"/>
        <w:pageBreakBefore/>
        <w:rPr>
          <w:lang w:val="ru-RU"/>
        </w:rPr>
      </w:pPr>
      <w:bookmarkStart w:id="10" w:name="_Toc242041568"/>
      <w:r w:rsidRPr="00155CD7">
        <w:rPr>
          <w:rFonts w:ascii="Times New Roman" w:eastAsia="Times New Roman" w:hAnsi="Times New Roman"/>
          <w:lang w:val="ru-RU"/>
        </w:rPr>
        <w:lastRenderedPageBreak/>
        <w:t>Вход и роли</w:t>
      </w:r>
      <w:bookmarkEnd w:id="10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Окно входа содержит поля логина и пароля и одну кнопку «Войти». После нажатия создается объект </w:t>
      </w:r>
      <w:r>
        <w:t>Database</w:t>
      </w:r>
      <w:r w:rsidRPr="00155CD7">
        <w:rPr>
          <w:lang w:val="ru-RU"/>
        </w:rPr>
        <w:t xml:space="preserve"> и выполняется запрос к таблице пользователей. Метод </w:t>
      </w:r>
      <w:r>
        <w:t>ExecuteScalar</w:t>
      </w:r>
      <w:r w:rsidRPr="00155CD7">
        <w:rPr>
          <w:lang w:val="ru-RU"/>
        </w:rPr>
        <w:t xml:space="preserve"> возвращает одно значение - роль найденного пользователя.</w:t>
      </w:r>
    </w:p>
    <w:p w:rsidR="009B5058" w:rsidRPr="00155CD7" w:rsidRDefault="00CF17C2">
      <w:pPr>
        <w:keepLines/>
        <w:shd w:val="clear" w:color="auto" w:fill="F2F2F2"/>
        <w:spacing w:before="80" w:after="160" w:line="240" w:lineRule="auto"/>
        <w:ind w:left="283" w:right="283"/>
        <w:rPr>
          <w:lang w:val="ru-RU"/>
        </w:rPr>
      </w:pPr>
      <w:r>
        <w:rPr>
          <w:rFonts w:ascii="Courier New" w:eastAsia="Courier New" w:hAnsi="Courier New"/>
          <w:sz w:val="18"/>
        </w:rPr>
        <w:t>SELECT</w:t>
      </w:r>
      <w:r w:rsidRPr="00155CD7">
        <w:rPr>
          <w:rFonts w:ascii="Courier New" w:eastAsia="Courier New" w:hAnsi="Courier New"/>
          <w:sz w:val="18"/>
          <w:lang w:val="ru-RU"/>
        </w:rPr>
        <w:t xml:space="preserve"> Роль </w:t>
      </w:r>
      <w:r>
        <w:rPr>
          <w:rFonts w:ascii="Courier New" w:eastAsia="Courier New" w:hAnsi="Courier New"/>
          <w:sz w:val="18"/>
        </w:rPr>
        <w:t>FROM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dbo</w:t>
      </w:r>
      <w:r w:rsidRPr="00155CD7">
        <w:rPr>
          <w:rFonts w:ascii="Courier New" w:eastAsia="Courier New" w:hAnsi="Courier New"/>
          <w:sz w:val="18"/>
          <w:lang w:val="ru-RU"/>
        </w:rPr>
        <w:t>.Пользователи</w:t>
      </w:r>
      <w:r w:rsidRPr="00155CD7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WHERE</w:t>
      </w:r>
      <w:r w:rsidRPr="00155CD7">
        <w:rPr>
          <w:rFonts w:ascii="Courier New" w:eastAsia="Courier New" w:hAnsi="Courier New"/>
          <w:sz w:val="18"/>
          <w:lang w:val="ru-RU"/>
        </w:rPr>
        <w:t xml:space="preserve"> Логин=@</w:t>
      </w:r>
      <w:r>
        <w:rPr>
          <w:rFonts w:ascii="Courier New" w:eastAsia="Courier New" w:hAnsi="Courier New"/>
          <w:sz w:val="18"/>
        </w:rPr>
        <w:t>login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AND</w:t>
      </w:r>
      <w:r w:rsidRPr="00155CD7">
        <w:rPr>
          <w:rFonts w:ascii="Courier New" w:eastAsia="Courier New" w:hAnsi="Courier New"/>
          <w:sz w:val="18"/>
          <w:lang w:val="ru-RU"/>
        </w:rPr>
        <w:t xml:space="preserve"> Пароль=@</w:t>
      </w:r>
      <w:r>
        <w:rPr>
          <w:rFonts w:ascii="Courier New" w:eastAsia="Courier New" w:hAnsi="Courier New"/>
          <w:sz w:val="18"/>
        </w:rPr>
        <w:t>password</w:t>
      </w:r>
    </w:p>
    <w:p w:rsidR="009B5058" w:rsidRDefault="00CF17C2">
      <w:pPr>
        <w:keepLines/>
        <w:shd w:val="clear" w:color="auto" w:fill="F2F2F2"/>
        <w:spacing w:before="80" w:after="160" w:line="240" w:lineRule="auto"/>
        <w:ind w:left="283" w:right="283"/>
      </w:pPr>
      <w:r>
        <w:rPr>
          <w:rFonts w:ascii="Courier New" w:eastAsia="Courier New" w:hAnsi="Courier New"/>
          <w:sz w:val="18"/>
        </w:rPr>
        <w:t>string role = database.Login(LoginTextBox.Text, PasswordTextBox.Password);</w:t>
      </w:r>
      <w:r>
        <w:rPr>
          <w:rFonts w:ascii="Courier New" w:eastAsia="Courier New" w:hAnsi="Courier New"/>
          <w:sz w:val="18"/>
        </w:rPr>
        <w:br/>
        <w:t>if (role == null)</w:t>
      </w:r>
      <w:r>
        <w:rPr>
          <w:rFonts w:ascii="Courier New" w:eastAsia="Courier New" w:hAnsi="Courier New"/>
          <w:sz w:val="18"/>
        </w:rPr>
        <w:br/>
        <w:t>{</w:t>
      </w:r>
      <w:r>
        <w:rPr>
          <w:rFonts w:ascii="Courier New" w:eastAsia="Courier New" w:hAnsi="Courier New"/>
          <w:sz w:val="18"/>
        </w:rPr>
        <w:br/>
        <w:t xml:space="preserve">    MessageBox.Show("Неверный логин или пароль.");</w:t>
      </w:r>
      <w:r>
        <w:rPr>
          <w:rFonts w:ascii="Courier New" w:eastAsia="Courier New" w:hAnsi="Courier New"/>
          <w:sz w:val="18"/>
        </w:rPr>
        <w:br/>
        <w:t xml:space="preserve">    return;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  <w:t>new MainWindow(role).Show();</w:t>
      </w:r>
      <w:r>
        <w:rPr>
          <w:rFonts w:ascii="Courier New" w:eastAsia="Courier New" w:hAnsi="Courier New"/>
          <w:sz w:val="18"/>
        </w:rPr>
        <w:br/>
        <w:t>Close();</w:t>
      </w:r>
    </w:p>
    <w:p w:rsidR="009B5058" w:rsidRDefault="00CF17C2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926080" cy="2827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2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58" w:rsidRPr="00155CD7" w:rsidRDefault="00CF17C2">
      <w:pPr>
        <w:spacing w:after="160"/>
        <w:jc w:val="center"/>
        <w:rPr>
          <w:lang w:val="ru-RU"/>
        </w:rPr>
      </w:pPr>
      <w:r w:rsidRPr="00155CD7">
        <w:rPr>
          <w:sz w:val="24"/>
          <w:lang w:val="ru-RU"/>
        </w:rPr>
        <w:t>Рисунок 2 - Окно входа в систему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В главном окне строка роли сравнивается со значением «Администратор». Если сравнение дает </w:t>
      </w:r>
      <w:r>
        <w:t>false</w:t>
      </w:r>
      <w:r w:rsidRPr="00155CD7">
        <w:rPr>
          <w:lang w:val="ru-RU"/>
        </w:rPr>
        <w:t>, панели с полями и кнопками скрываются. Таблицы при этом остаются видимыми.</w:t>
      </w:r>
    </w:p>
    <w:p w:rsidR="009B5058" w:rsidRDefault="00CF17C2">
      <w:pPr>
        <w:keepLines/>
        <w:shd w:val="clear" w:color="auto" w:fill="F2F2F2"/>
        <w:spacing w:before="80" w:after="160" w:line="240" w:lineRule="auto"/>
        <w:ind w:left="283" w:right="283"/>
      </w:pPr>
      <w:r>
        <w:rPr>
          <w:rFonts w:ascii="Courier New" w:eastAsia="Courier New" w:hAnsi="Courier New"/>
          <w:sz w:val="18"/>
        </w:rPr>
        <w:lastRenderedPageBreak/>
        <w:t>bool isAdmin = role == "Администратор";</w:t>
      </w:r>
      <w:r>
        <w:rPr>
          <w:rFonts w:ascii="Courier New" w:eastAsia="Courier New" w:hAnsi="Courier New"/>
          <w:sz w:val="18"/>
        </w:rPr>
        <w:br/>
        <w:t>ProductsAdminPanel.Visibility = isAdmin ? Visibility.Visible : Visibility.Collapsed;</w:t>
      </w:r>
      <w:r>
        <w:rPr>
          <w:rFonts w:ascii="Courier New" w:eastAsia="Courier New" w:hAnsi="Courier New"/>
          <w:sz w:val="18"/>
        </w:rPr>
        <w:br/>
        <w:t>CategoriesAdminPanel.Visibility = isAdmin ? Visibility.Visible : Visibility.Collapsed;</w:t>
      </w:r>
      <w:r>
        <w:rPr>
          <w:rFonts w:ascii="Courier New" w:eastAsia="Courier New" w:hAnsi="Courier New"/>
          <w:sz w:val="18"/>
        </w:rPr>
        <w:br/>
        <w:t>SuppliersAdminPanel.Visibility = isAdmin ? Visibility.Visible : Visibility.Collapsed;</w:t>
      </w:r>
      <w:r>
        <w:rPr>
          <w:rFonts w:ascii="Courier New" w:eastAsia="Courier New" w:hAnsi="Courier New"/>
          <w:sz w:val="18"/>
        </w:rPr>
        <w:br/>
        <w:t>SuppliesAdminPanel.Visibility = isAdmin ? Visibility.Visible : Visibility.Collapsed;</w:t>
      </w:r>
      <w:r>
        <w:rPr>
          <w:rFonts w:ascii="Courier New" w:eastAsia="Courier New" w:hAnsi="Courier New"/>
          <w:sz w:val="18"/>
        </w:rPr>
        <w:br/>
        <w:t>SalesAdminPanel.Visibility = isAdmin ? Visibility.Visible : Visibility.Collapsed;</w:t>
      </w:r>
    </w:p>
    <w:p w:rsidR="009B5058" w:rsidRDefault="00CF17C2">
      <w:pPr>
        <w:pStyle w:val="31"/>
      </w:pPr>
      <w:bookmarkStart w:id="11" w:name="_Toc242041569"/>
      <w:r>
        <w:rPr>
          <w:rFonts w:ascii="Times New Roman" w:eastAsia="Times New Roman" w:hAnsi="Times New Roman"/>
        </w:rPr>
        <w:t>Главное окно администратора</w:t>
      </w:r>
      <w:bookmarkEnd w:id="11"/>
    </w:p>
    <w:p w:rsidR="009B5058" w:rsidRPr="00155CD7" w:rsidRDefault="00CF17C2">
      <w:pPr>
        <w:ind w:firstLine="709"/>
        <w:jc w:val="both"/>
        <w:rPr>
          <w:lang w:val="ru-RU"/>
        </w:rPr>
      </w:pPr>
      <w:r>
        <w:t xml:space="preserve">После входа вызывается метод LoadAll. </w:t>
      </w:r>
      <w:r w:rsidRPr="00155CD7">
        <w:rPr>
          <w:lang w:val="ru-RU"/>
        </w:rPr>
        <w:t xml:space="preserve">Он получает все таблицы из базы, назначает их свойству </w:t>
      </w:r>
      <w:r>
        <w:t>ItemsSource</w:t>
      </w:r>
      <w:r w:rsidRPr="00155CD7">
        <w:rPr>
          <w:lang w:val="ru-RU"/>
        </w:rPr>
        <w:t xml:space="preserve"> элементов </w:t>
      </w:r>
      <w:r>
        <w:t>DataGrid</w:t>
      </w:r>
      <w:r w:rsidRPr="00155CD7">
        <w:rPr>
          <w:lang w:val="ru-RU"/>
        </w:rPr>
        <w:t xml:space="preserve"> и заполняет выпадающие списки. После добавления, изменения или удаления </w:t>
      </w:r>
      <w:r>
        <w:t>LoadAll</w:t>
      </w:r>
      <w:r w:rsidRPr="00155CD7">
        <w:rPr>
          <w:lang w:val="ru-RU"/>
        </w:rPr>
        <w:t xml:space="preserve"> вызывается повторно, поэтому пользователь сразу видит результат.</w:t>
      </w:r>
    </w:p>
    <w:p w:rsidR="009B5058" w:rsidRDefault="00CF17C2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697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roducts-adm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58" w:rsidRPr="00155CD7" w:rsidRDefault="00CF17C2">
      <w:pPr>
        <w:spacing w:after="160"/>
        <w:jc w:val="center"/>
        <w:rPr>
          <w:lang w:val="ru-RU"/>
        </w:rPr>
      </w:pPr>
      <w:r w:rsidRPr="00155CD7">
        <w:rPr>
          <w:sz w:val="24"/>
          <w:lang w:val="ru-RU"/>
        </w:rPr>
        <w:t>Рисунок 3 - Раздел «Товары» в режиме администратора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Для добавления товара администратор вводит название, цену и количество, выбирает категорию и нажимает кнопку. Перед запросом </w:t>
      </w:r>
      <w:r w:rsidRPr="00155CD7">
        <w:rPr>
          <w:lang w:val="ru-RU"/>
        </w:rPr>
        <w:lastRenderedPageBreak/>
        <w:t xml:space="preserve">выполняется простая проверка: название не должно быть пустым, цена должна преобразовываться в </w:t>
      </w:r>
      <w:r>
        <w:t>decimal</w:t>
      </w:r>
      <w:r w:rsidRPr="00155CD7">
        <w:rPr>
          <w:lang w:val="ru-RU"/>
        </w:rPr>
        <w:t xml:space="preserve">, количество - в </w:t>
      </w:r>
      <w:r>
        <w:t>int</w:t>
      </w:r>
      <w:r w:rsidRPr="00155CD7">
        <w:rPr>
          <w:lang w:val="ru-RU"/>
        </w:rPr>
        <w:t>.</w:t>
      </w:r>
    </w:p>
    <w:p w:rsidR="009B5058" w:rsidRPr="00155CD7" w:rsidRDefault="00CF17C2">
      <w:pPr>
        <w:keepLines/>
        <w:shd w:val="clear" w:color="auto" w:fill="F2F2F2"/>
        <w:spacing w:before="80" w:after="160" w:line="240" w:lineRule="auto"/>
        <w:ind w:left="283" w:right="283"/>
        <w:rPr>
          <w:lang w:val="ru-RU"/>
        </w:rPr>
      </w:pPr>
      <w:r>
        <w:rPr>
          <w:rFonts w:ascii="Courier New" w:eastAsia="Courier New" w:hAnsi="Courier New"/>
          <w:sz w:val="18"/>
        </w:rPr>
        <w:t>if</w:t>
      </w:r>
      <w:r w:rsidRPr="00155CD7">
        <w:rPr>
          <w:rFonts w:ascii="Courier New" w:eastAsia="Courier New" w:hAnsi="Courier New"/>
          <w:sz w:val="18"/>
          <w:lang w:val="ru-RU"/>
        </w:rPr>
        <w:t xml:space="preserve"> (</w:t>
      </w:r>
      <w:r>
        <w:rPr>
          <w:rFonts w:ascii="Courier New" w:eastAsia="Courier New" w:hAnsi="Courier New"/>
          <w:sz w:val="18"/>
        </w:rPr>
        <w:t>ProductNameBox</w:t>
      </w:r>
      <w:r w:rsidRPr="00155CD7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Text</w:t>
      </w:r>
      <w:r w:rsidRPr="00155CD7">
        <w:rPr>
          <w:rFonts w:ascii="Courier New" w:eastAsia="Courier New" w:hAnsi="Courier New"/>
          <w:sz w:val="18"/>
          <w:lang w:val="ru-RU"/>
        </w:rPr>
        <w:t xml:space="preserve"> == "" ||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!</w:t>
      </w:r>
      <w:r>
        <w:rPr>
          <w:rFonts w:ascii="Courier New" w:eastAsia="Courier New" w:hAnsi="Courier New"/>
          <w:sz w:val="18"/>
        </w:rPr>
        <w:t>decimal</w:t>
      </w:r>
      <w:r w:rsidRPr="00155CD7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TryParse</w:t>
      </w:r>
      <w:r w:rsidRPr="00155CD7">
        <w:rPr>
          <w:rFonts w:ascii="Courier New" w:eastAsia="Courier New" w:hAnsi="Courier New"/>
          <w:sz w:val="18"/>
          <w:lang w:val="ru-RU"/>
        </w:rPr>
        <w:t>(</w:t>
      </w:r>
      <w:r>
        <w:rPr>
          <w:rFonts w:ascii="Courier New" w:eastAsia="Courier New" w:hAnsi="Courier New"/>
          <w:sz w:val="18"/>
        </w:rPr>
        <w:t>ProductPriceBox</w:t>
      </w:r>
      <w:r w:rsidRPr="00155CD7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Text</w:t>
      </w:r>
      <w:r w:rsidRPr="00155CD7">
        <w:rPr>
          <w:rFonts w:ascii="Courier New" w:eastAsia="Courier New" w:hAnsi="Courier New"/>
          <w:sz w:val="18"/>
          <w:lang w:val="ru-RU"/>
        </w:rPr>
        <w:t xml:space="preserve">, </w:t>
      </w:r>
      <w:r>
        <w:rPr>
          <w:rFonts w:ascii="Courier New" w:eastAsia="Courier New" w:hAnsi="Courier New"/>
          <w:sz w:val="18"/>
        </w:rPr>
        <w:t>out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price</w:t>
      </w:r>
      <w:r w:rsidRPr="00155CD7">
        <w:rPr>
          <w:rFonts w:ascii="Courier New" w:eastAsia="Courier New" w:hAnsi="Courier New"/>
          <w:sz w:val="18"/>
          <w:lang w:val="ru-RU"/>
        </w:rPr>
        <w:t>) ||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!</w:t>
      </w:r>
      <w:r>
        <w:rPr>
          <w:rFonts w:ascii="Courier New" w:eastAsia="Courier New" w:hAnsi="Courier New"/>
          <w:sz w:val="18"/>
        </w:rPr>
        <w:t>int</w:t>
      </w:r>
      <w:r w:rsidRPr="00155CD7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TryParse</w:t>
      </w:r>
      <w:r w:rsidRPr="00155CD7">
        <w:rPr>
          <w:rFonts w:ascii="Courier New" w:eastAsia="Courier New" w:hAnsi="Courier New"/>
          <w:sz w:val="18"/>
          <w:lang w:val="ru-RU"/>
        </w:rPr>
        <w:t>(</w:t>
      </w:r>
      <w:r>
        <w:rPr>
          <w:rFonts w:ascii="Courier New" w:eastAsia="Courier New" w:hAnsi="Courier New"/>
          <w:sz w:val="18"/>
        </w:rPr>
        <w:t>ProductCountBox</w:t>
      </w:r>
      <w:r w:rsidRPr="00155CD7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Text</w:t>
      </w:r>
      <w:r w:rsidRPr="00155CD7">
        <w:rPr>
          <w:rFonts w:ascii="Courier New" w:eastAsia="Courier New" w:hAnsi="Courier New"/>
          <w:sz w:val="18"/>
          <w:lang w:val="ru-RU"/>
        </w:rPr>
        <w:t xml:space="preserve">, </w:t>
      </w:r>
      <w:r>
        <w:rPr>
          <w:rFonts w:ascii="Courier New" w:eastAsia="Courier New" w:hAnsi="Courier New"/>
          <w:sz w:val="18"/>
        </w:rPr>
        <w:t>out</w:t>
      </w:r>
      <w:r w:rsidRPr="00155CD7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count</w:t>
      </w:r>
      <w:r w:rsidRPr="00155CD7">
        <w:rPr>
          <w:rFonts w:ascii="Courier New" w:eastAsia="Courier New" w:hAnsi="Courier New"/>
          <w:sz w:val="18"/>
          <w:lang w:val="ru-RU"/>
        </w:rPr>
        <w:t>))</w:t>
      </w:r>
      <w:r w:rsidRPr="00155CD7">
        <w:rPr>
          <w:rFonts w:ascii="Courier New" w:eastAsia="Courier New" w:hAnsi="Courier New"/>
          <w:sz w:val="18"/>
          <w:lang w:val="ru-RU"/>
        </w:rPr>
        <w:br/>
        <w:t>{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ShowError</w:t>
      </w:r>
      <w:r w:rsidRPr="00155CD7">
        <w:rPr>
          <w:rFonts w:ascii="Courier New" w:eastAsia="Courier New" w:hAnsi="Courier New"/>
          <w:sz w:val="18"/>
          <w:lang w:val="ru-RU"/>
        </w:rPr>
        <w:t>("Заполните данные товара правильно.");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return</w:t>
      </w:r>
      <w:r w:rsidRPr="00155CD7">
        <w:rPr>
          <w:rFonts w:ascii="Courier New" w:eastAsia="Courier New" w:hAnsi="Courier New"/>
          <w:sz w:val="18"/>
          <w:lang w:val="ru-RU"/>
        </w:rPr>
        <w:t>;</w:t>
      </w:r>
      <w:r w:rsidRPr="00155CD7">
        <w:rPr>
          <w:rFonts w:ascii="Courier New" w:eastAsia="Courier New" w:hAnsi="Courier New"/>
          <w:sz w:val="18"/>
          <w:lang w:val="ru-RU"/>
        </w:rPr>
        <w:br/>
        <w:t>}</w:t>
      </w:r>
      <w:r w:rsidRPr="00155CD7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database</w:t>
      </w:r>
      <w:r w:rsidRPr="00155CD7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AddProduct</w:t>
      </w:r>
      <w:r w:rsidRPr="00155CD7">
        <w:rPr>
          <w:rFonts w:ascii="Courier New" w:eastAsia="Courier New" w:hAnsi="Courier New"/>
          <w:sz w:val="18"/>
          <w:lang w:val="ru-RU"/>
        </w:rPr>
        <w:t>(</w:t>
      </w:r>
      <w:r>
        <w:rPr>
          <w:rFonts w:ascii="Courier New" w:eastAsia="Courier New" w:hAnsi="Courier New"/>
          <w:sz w:val="18"/>
        </w:rPr>
        <w:t>ProductNameBox</w:t>
      </w:r>
      <w:r w:rsidRPr="00155CD7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Text</w:t>
      </w:r>
      <w:r w:rsidRPr="00155CD7">
        <w:rPr>
          <w:rFonts w:ascii="Courier New" w:eastAsia="Courier New" w:hAnsi="Courier New"/>
          <w:sz w:val="18"/>
          <w:lang w:val="ru-RU"/>
        </w:rPr>
        <w:t xml:space="preserve">, </w:t>
      </w:r>
      <w:r>
        <w:rPr>
          <w:rFonts w:ascii="Courier New" w:eastAsia="Courier New" w:hAnsi="Courier New"/>
          <w:sz w:val="18"/>
        </w:rPr>
        <w:t>price</w:t>
      </w:r>
      <w:r w:rsidRPr="00155CD7">
        <w:rPr>
          <w:rFonts w:ascii="Courier New" w:eastAsia="Courier New" w:hAnsi="Courier New"/>
          <w:sz w:val="18"/>
          <w:lang w:val="ru-RU"/>
        </w:rPr>
        <w:t xml:space="preserve">, </w:t>
      </w:r>
      <w:r>
        <w:rPr>
          <w:rFonts w:ascii="Courier New" w:eastAsia="Courier New" w:hAnsi="Courier New"/>
          <w:sz w:val="18"/>
        </w:rPr>
        <w:t>count</w:t>
      </w:r>
      <w:r w:rsidRPr="00155CD7">
        <w:rPr>
          <w:rFonts w:ascii="Courier New" w:eastAsia="Courier New" w:hAnsi="Courier New"/>
          <w:sz w:val="18"/>
          <w:lang w:val="ru-RU"/>
        </w:rPr>
        <w:t>,</w:t>
      </w:r>
      <w:r w:rsidRPr="00155CD7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GetNullableId</w:t>
      </w:r>
      <w:r w:rsidRPr="00155CD7">
        <w:rPr>
          <w:rFonts w:ascii="Courier New" w:eastAsia="Courier New" w:hAnsi="Courier New"/>
          <w:sz w:val="18"/>
          <w:lang w:val="ru-RU"/>
        </w:rPr>
        <w:t>(</w:t>
      </w:r>
      <w:r>
        <w:rPr>
          <w:rFonts w:ascii="Courier New" w:eastAsia="Courier New" w:hAnsi="Courier New"/>
          <w:sz w:val="18"/>
        </w:rPr>
        <w:t>ProductCategoryBox</w:t>
      </w:r>
      <w:r w:rsidRPr="00155CD7">
        <w:rPr>
          <w:rFonts w:ascii="Courier New" w:eastAsia="Courier New" w:hAnsi="Courier New"/>
          <w:sz w:val="18"/>
          <w:lang w:val="ru-RU"/>
        </w:rPr>
        <w:t>));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При выборе строки таблицы ее </w:t>
      </w:r>
      <w:r>
        <w:t>Id</w:t>
      </w:r>
      <w:r w:rsidRPr="00155CD7">
        <w:rPr>
          <w:lang w:val="ru-RU"/>
        </w:rPr>
        <w:t xml:space="preserve"> сохраняется в переменной </w:t>
      </w:r>
      <w:r>
        <w:t>productId</w:t>
      </w:r>
      <w:r w:rsidRPr="00155CD7">
        <w:rPr>
          <w:lang w:val="ru-RU"/>
        </w:rPr>
        <w:t xml:space="preserve">, а данные переносятся в поля. После этого кнопка «Изменить» выполняет </w:t>
      </w:r>
      <w:r>
        <w:t>UPDATE</w:t>
      </w:r>
      <w:r w:rsidRPr="00155CD7">
        <w:rPr>
          <w:lang w:val="ru-RU"/>
        </w:rPr>
        <w:t>. Кнопка «Удалить» сначала проверяет выбранную строку, затем показывает вопрос подтверждения.</w:t>
      </w:r>
    </w:p>
    <w:p w:rsidR="009B5058" w:rsidRDefault="00CF17C2">
      <w:pPr>
        <w:pStyle w:val="31"/>
      </w:pPr>
      <w:bookmarkStart w:id="12" w:name="_Toc242041570"/>
      <w:r>
        <w:rPr>
          <w:rFonts w:ascii="Times New Roman" w:eastAsia="Times New Roman" w:hAnsi="Times New Roman"/>
        </w:rPr>
        <w:t>Справочники и журналы</w:t>
      </w:r>
      <w:bookmarkEnd w:id="12"/>
    </w:p>
    <w:p w:rsidR="009B5058" w:rsidRDefault="00CF17C2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697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tegori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58" w:rsidRPr="00155CD7" w:rsidRDefault="00CF17C2">
      <w:pPr>
        <w:spacing w:after="160"/>
        <w:jc w:val="center"/>
        <w:rPr>
          <w:lang w:val="ru-RU"/>
        </w:rPr>
      </w:pPr>
      <w:r w:rsidRPr="00155CD7">
        <w:rPr>
          <w:sz w:val="24"/>
          <w:lang w:val="ru-RU"/>
        </w:rPr>
        <w:t>Рисунок 4 - Раздел «Категории»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lastRenderedPageBreak/>
        <w:t xml:space="preserve">Категории являются самым простым справочником: каждая строка содержит </w:t>
      </w:r>
      <w:r>
        <w:t>Id</w:t>
      </w:r>
      <w:r w:rsidRPr="00155CD7">
        <w:rPr>
          <w:lang w:val="ru-RU"/>
        </w:rPr>
        <w:t xml:space="preserve"> и название. Если категория используется товаром,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 xml:space="preserve"> не позволит удалить ее из-за внешнего ключа. Приложение перехватывает ошибку и показывает понятное сообщение.</w:t>
      </w:r>
    </w:p>
    <w:p w:rsidR="009B5058" w:rsidRDefault="00CF17C2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6971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upplier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58" w:rsidRPr="00155CD7" w:rsidRDefault="00CF17C2">
      <w:pPr>
        <w:spacing w:after="160"/>
        <w:jc w:val="center"/>
        <w:rPr>
          <w:lang w:val="ru-RU"/>
        </w:rPr>
      </w:pPr>
      <w:r w:rsidRPr="00155CD7">
        <w:rPr>
          <w:sz w:val="24"/>
          <w:lang w:val="ru-RU"/>
        </w:rPr>
        <w:t>Рисунок 5 - Раздел «Поставщики»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Для поставщика вводятся название, телефон и </w:t>
      </w:r>
      <w:r>
        <w:t>Email</w:t>
      </w:r>
      <w:r w:rsidRPr="00155CD7">
        <w:rPr>
          <w:lang w:val="ru-RU"/>
        </w:rPr>
        <w:t>. Обязательным является только название, поэтому контактные поля могут оставаться пустыми.</w:t>
      </w:r>
    </w:p>
    <w:p w:rsidR="009B5058" w:rsidRPr="00155CD7" w:rsidRDefault="00CF17C2">
      <w:pPr>
        <w:rPr>
          <w:lang w:val="ru-RU"/>
        </w:rPr>
      </w:pPr>
      <w:r w:rsidRPr="00155CD7">
        <w:rPr>
          <w:lang w:val="ru-RU"/>
        </w:rPr>
        <w:br w:type="page"/>
      </w:r>
    </w:p>
    <w:p w:rsidR="009B5058" w:rsidRDefault="00CF17C2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36971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uppli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58" w:rsidRPr="00155CD7" w:rsidRDefault="00CF17C2">
      <w:pPr>
        <w:spacing w:after="160"/>
        <w:jc w:val="center"/>
        <w:rPr>
          <w:lang w:val="ru-RU"/>
        </w:rPr>
      </w:pPr>
      <w:r w:rsidRPr="00155CD7">
        <w:rPr>
          <w:sz w:val="24"/>
          <w:lang w:val="ru-RU"/>
        </w:rPr>
        <w:t>Рисунок 6 - Раздел «Поставки»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В поставке товар и поставщик выбираются из выпадающих списков. Это исключает ручной ввод несуществующего идентификатора. Количество проверяется методом </w:t>
      </w:r>
      <w:r>
        <w:t>int</w:t>
      </w:r>
      <w:r w:rsidRPr="00155CD7">
        <w:rPr>
          <w:lang w:val="ru-RU"/>
        </w:rPr>
        <w:t>.</w:t>
      </w:r>
      <w:r>
        <w:t>TryParse</w:t>
      </w:r>
      <w:r w:rsidRPr="00155CD7">
        <w:rPr>
          <w:lang w:val="ru-RU"/>
        </w:rPr>
        <w:t xml:space="preserve">, а дата выбирается стандартным </w:t>
      </w:r>
      <w:r>
        <w:t>DatePicker</w:t>
      </w:r>
      <w:r w:rsidRPr="00155CD7">
        <w:rPr>
          <w:lang w:val="ru-RU"/>
        </w:rPr>
        <w:t>.</w:t>
      </w:r>
    </w:p>
    <w:p w:rsidR="009B5058" w:rsidRDefault="00CF17C2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36971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al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58" w:rsidRPr="00155CD7" w:rsidRDefault="00CF17C2">
      <w:pPr>
        <w:spacing w:after="160"/>
        <w:jc w:val="center"/>
        <w:rPr>
          <w:lang w:val="ru-RU"/>
        </w:rPr>
      </w:pPr>
      <w:r w:rsidRPr="00155CD7">
        <w:rPr>
          <w:sz w:val="24"/>
          <w:lang w:val="ru-RU"/>
        </w:rPr>
        <w:t>Рисунок 7 - Раздел «Продажи»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Продажа создается похожим способом: выбирается товар, указываются количество и дата. Одинаковое устройство разделов делает программу понятнее и уменьшает количество разных обработчиков, которые требуется изучить пользователю.</w:t>
      </w:r>
    </w:p>
    <w:p w:rsidR="009B5058" w:rsidRPr="00155CD7" w:rsidRDefault="00CF17C2">
      <w:pPr>
        <w:pStyle w:val="21"/>
        <w:pageBreakBefore/>
        <w:rPr>
          <w:lang w:val="ru-RU"/>
        </w:rPr>
      </w:pPr>
      <w:bookmarkStart w:id="13" w:name="_Toc242041571"/>
      <w:r w:rsidRPr="00155CD7">
        <w:rPr>
          <w:rFonts w:ascii="Times New Roman" w:eastAsia="Times New Roman" w:hAnsi="Times New Roman"/>
          <w:lang w:val="ru-RU"/>
        </w:rPr>
        <w:lastRenderedPageBreak/>
        <w:t>2.3. Отладка и тестирование</w:t>
      </w:r>
      <w:bookmarkEnd w:id="13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Проверка приложения выполнялась методом функционального тестирования. Для каждого действия задавались исходные данные, выполнялась команда и сравнивался фактический результат с ожидаемым. Особое внимание уделялось входу, ролям, проверке полей и сохранению данных.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948"/>
        <w:gridCol w:w="4082"/>
        <w:gridCol w:w="1247"/>
      </w:tblGrid>
      <w:tr w:rsidR="009B5058">
        <w:trPr>
          <w:tblHeader/>
          <w:jc w:val="center"/>
        </w:trPr>
        <w:tc>
          <w:tcPr>
            <w:tcW w:w="567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948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w="4082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Результат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Вход admin / 1234</w:t>
            </w:r>
          </w:p>
        </w:tc>
        <w:tc>
          <w:tcPr>
            <w:tcW w:w="4082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Открывается главное окно, роль «Администратор»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Вход user / 1234</w:t>
            </w:r>
          </w:p>
        </w:tc>
        <w:tc>
          <w:tcPr>
            <w:tcW w:w="4082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Открывается режим просмотра без панелей изменения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Неверный пароль</w:t>
            </w:r>
          </w:p>
        </w:tc>
        <w:tc>
          <w:tcPr>
            <w:tcW w:w="4082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Сообщение «Неверный логин или пароль»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948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Добавление товара с корректными полями</w:t>
            </w:r>
          </w:p>
        </w:tc>
        <w:tc>
          <w:tcPr>
            <w:tcW w:w="4082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Строка появляется в таблице Товары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Добавление товара без цены</w:t>
            </w:r>
          </w:p>
        </w:tc>
        <w:tc>
          <w:tcPr>
            <w:tcW w:w="4082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Сообщение о неправильном заполнении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Изменение выбранного товара</w:t>
            </w:r>
          </w:p>
        </w:tc>
        <w:tc>
          <w:tcPr>
            <w:tcW w:w="4082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Изменения записываются в базу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Удаление без выбранной строки</w:t>
            </w:r>
          </w:p>
        </w:tc>
        <w:tc>
          <w:tcPr>
            <w:tcW w:w="4082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Сообщение о необходимости выбрать запись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Отмена подтверждения удаления</w:t>
            </w:r>
          </w:p>
        </w:tc>
        <w:tc>
          <w:tcPr>
            <w:tcW w:w="4082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Запись остается в таблице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Добавление категории</w:t>
            </w:r>
          </w:p>
        </w:tc>
        <w:tc>
          <w:tcPr>
            <w:tcW w:w="4082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Категория появляется в таблице и списке товаров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Удаление используемой категории</w:t>
            </w:r>
          </w:p>
        </w:tc>
        <w:tc>
          <w:tcPr>
            <w:tcW w:w="4082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SQL</w:t>
            </w:r>
            <w:r w:rsidRPr="00155CD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Server</w:t>
            </w:r>
            <w:r w:rsidRPr="00155CD7">
              <w:rPr>
                <w:sz w:val="18"/>
                <w:lang w:val="ru-RU"/>
              </w:rPr>
              <w:t xml:space="preserve"> запрещает удаление, выводится сообщение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Добавление поставщика</w:t>
            </w:r>
          </w:p>
        </w:tc>
        <w:tc>
          <w:tcPr>
            <w:tcW w:w="4082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Контактные данные сохраняются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Добавление поставки</w:t>
            </w:r>
          </w:p>
        </w:tc>
        <w:tc>
          <w:tcPr>
            <w:tcW w:w="4082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Поставка появляется с названием товара и поставщика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Добавление продажи</w:t>
            </w:r>
          </w:p>
        </w:tc>
        <w:tc>
          <w:tcPr>
            <w:tcW w:w="4082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Продажа появляется с товаром и датой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  <w:tr w:rsidR="009B5058">
        <w:trPr>
          <w:jc w:val="center"/>
        </w:trPr>
        <w:tc>
          <w:tcPr>
            <w:tcW w:w="56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94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Перезапуск приложения</w:t>
            </w:r>
          </w:p>
        </w:tc>
        <w:tc>
          <w:tcPr>
            <w:tcW w:w="4082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Ранее внесенные данные загружаются из базы</w:t>
            </w:r>
          </w:p>
        </w:tc>
        <w:tc>
          <w:tcPr>
            <w:tcW w:w="124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Пройден</w:t>
            </w:r>
          </w:p>
        </w:tc>
      </w:tr>
    </w:tbl>
    <w:p w:rsidR="009B5058" w:rsidRDefault="009B5058"/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Во время тестирования также проверялась сборка проекта. Приложение успешно компилируется для .</w:t>
      </w:r>
      <w:r>
        <w:t>NET</w:t>
      </w:r>
      <w:r w:rsidRPr="00155CD7">
        <w:rPr>
          <w:lang w:val="ru-RU"/>
        </w:rPr>
        <w:t xml:space="preserve"> </w:t>
      </w:r>
      <w:r>
        <w:t>Framework</w:t>
      </w:r>
      <w:r w:rsidRPr="00155CD7">
        <w:rPr>
          <w:lang w:val="ru-RU"/>
        </w:rPr>
        <w:t xml:space="preserve"> 4.8 без ошибок. Подключение выполняется к базе </w:t>
      </w:r>
      <w:r>
        <w:t>ShopSimple</w:t>
      </w:r>
      <w:r w:rsidRPr="00155CD7">
        <w:rPr>
          <w:lang w:val="ru-RU"/>
        </w:rPr>
        <w:t xml:space="preserve"> на сервере </w:t>
      </w:r>
      <w:r>
        <w:t>LUNARPC</w:t>
      </w:r>
      <w:r w:rsidRPr="00155CD7">
        <w:rPr>
          <w:lang w:val="ru-RU"/>
        </w:rPr>
        <w:t>.</w:t>
      </w:r>
    </w:p>
    <w:p w:rsidR="009B5058" w:rsidRPr="00155CD7" w:rsidRDefault="00CF17C2">
      <w:pPr>
        <w:pStyle w:val="31"/>
        <w:pageBreakBefore/>
        <w:rPr>
          <w:lang w:val="ru-RU"/>
        </w:rPr>
      </w:pPr>
      <w:bookmarkStart w:id="14" w:name="_Toc242041572"/>
      <w:r w:rsidRPr="00155CD7">
        <w:rPr>
          <w:rFonts w:ascii="Times New Roman" w:eastAsia="Times New Roman" w:hAnsi="Times New Roman"/>
          <w:lang w:val="ru-RU"/>
        </w:rPr>
        <w:lastRenderedPageBreak/>
        <w:t>Ограничения текущей версии</w:t>
      </w:r>
      <w:bookmarkEnd w:id="14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Программа специально выполнена простой, поэтому имеет ограничения, которые необходимо учитывать: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1. пароли хранятся в открытом виде и подходят только для учебного примера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2. роль скрывает элементы интерфейса, но не является полноценной серверной системой прав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3. остаток товара не меняется автоматически при добавлении поставки или продажи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4. не выполняется проверка положительного значения цены и количества на уровне базы данных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5. не реализованы поиск, фильтры, отчеты и резервное копирование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6. при удалении связанных данных используется стандартная ошибка внешнего ключа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Эти ограничения не мешают демонстрации основных операций </w:t>
      </w:r>
      <w:r>
        <w:t>CRUD</w:t>
      </w:r>
      <w:r w:rsidRPr="00155CD7">
        <w:rPr>
          <w:lang w:val="ru-RU"/>
        </w:rPr>
        <w:t xml:space="preserve"> и связи </w:t>
      </w:r>
      <w:r>
        <w:t>WPF</w:t>
      </w:r>
      <w:r w:rsidRPr="00155CD7">
        <w:rPr>
          <w:lang w:val="ru-RU"/>
        </w:rPr>
        <w:t xml:space="preserve"> с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 xml:space="preserve">. Возможное развитие проекта включает хеширование паролей, транзакционное изменение остатков, ограничения </w:t>
      </w:r>
      <w:r>
        <w:t>CHECK</w:t>
      </w:r>
      <w:r w:rsidRPr="00155CD7">
        <w:rPr>
          <w:lang w:val="ru-RU"/>
        </w:rPr>
        <w:t>, журнал действий и поиск по товарам.</w:t>
      </w:r>
    </w:p>
    <w:p w:rsidR="009B5058" w:rsidRPr="00155CD7" w:rsidRDefault="00CF17C2">
      <w:pPr>
        <w:pStyle w:val="21"/>
        <w:pageBreakBefore/>
        <w:rPr>
          <w:lang w:val="ru-RU"/>
        </w:rPr>
      </w:pPr>
      <w:bookmarkStart w:id="15" w:name="_Toc242041573"/>
      <w:r w:rsidRPr="00155CD7">
        <w:rPr>
          <w:rFonts w:ascii="Times New Roman" w:eastAsia="Times New Roman" w:hAnsi="Times New Roman"/>
          <w:lang w:val="ru-RU"/>
        </w:rPr>
        <w:lastRenderedPageBreak/>
        <w:t>2.4. Руководство пользователя базы данных</w:t>
      </w:r>
      <w:bookmarkEnd w:id="15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Перед запуском необходимо установить </w:t>
      </w:r>
      <w:r>
        <w:t>Microsoft</w:t>
      </w:r>
      <w:r w:rsidRPr="00155CD7">
        <w:rPr>
          <w:lang w:val="ru-RU"/>
        </w:rPr>
        <w:t xml:space="preserve">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 xml:space="preserve">, выполнить файл </w:t>
      </w:r>
      <w:r>
        <w:t>Database</w:t>
      </w:r>
      <w:r w:rsidRPr="00155CD7">
        <w:rPr>
          <w:lang w:val="ru-RU"/>
        </w:rPr>
        <w:t>.</w:t>
      </w:r>
      <w:r>
        <w:t>sql</w:t>
      </w:r>
      <w:r w:rsidRPr="00155CD7">
        <w:rPr>
          <w:lang w:val="ru-RU"/>
        </w:rPr>
        <w:t xml:space="preserve"> и проверить строку подключения в </w:t>
      </w:r>
      <w:r>
        <w:t>App</w:t>
      </w:r>
      <w:r w:rsidRPr="00155CD7">
        <w:rPr>
          <w:lang w:val="ru-RU"/>
        </w:rPr>
        <w:t>.</w:t>
      </w:r>
      <w:r>
        <w:t>config</w:t>
      </w:r>
      <w:r w:rsidRPr="00155CD7">
        <w:rPr>
          <w:lang w:val="ru-RU"/>
        </w:rPr>
        <w:t xml:space="preserve">. В параметре </w:t>
      </w:r>
      <w:r>
        <w:t>Server</w:t>
      </w:r>
      <w:r w:rsidRPr="00155CD7">
        <w:rPr>
          <w:lang w:val="ru-RU"/>
        </w:rPr>
        <w:t xml:space="preserve"> указывается имя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 xml:space="preserve">, в параметре </w:t>
      </w:r>
      <w:r>
        <w:t>Database</w:t>
      </w:r>
      <w:r w:rsidRPr="00155CD7">
        <w:rPr>
          <w:lang w:val="ru-RU"/>
        </w:rPr>
        <w:t xml:space="preserve"> - </w:t>
      </w:r>
      <w:r>
        <w:t>ShopSimple</w:t>
      </w:r>
      <w:r w:rsidRPr="00155CD7">
        <w:rPr>
          <w:lang w:val="ru-RU"/>
        </w:rPr>
        <w:t>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Для входа администратора используются логин </w:t>
      </w:r>
      <w:r>
        <w:t>admin</w:t>
      </w:r>
      <w:r w:rsidRPr="00155CD7">
        <w:rPr>
          <w:lang w:val="ru-RU"/>
        </w:rPr>
        <w:t xml:space="preserve"> и пароль 1234. Для режима просмотра используются логин </w:t>
      </w:r>
      <w:r>
        <w:t>user</w:t>
      </w:r>
      <w:r w:rsidRPr="00155CD7">
        <w:rPr>
          <w:lang w:val="ru-RU"/>
        </w:rPr>
        <w:t xml:space="preserve"> и пароль 1234. После успешной проверки окно входа закрывается и открывается главное окно.</w:t>
      </w:r>
    </w:p>
    <w:p w:rsidR="009B5058" w:rsidRDefault="00CF17C2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6971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ser-mod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58" w:rsidRPr="00155CD7" w:rsidRDefault="00CF17C2">
      <w:pPr>
        <w:spacing w:after="160"/>
        <w:jc w:val="center"/>
        <w:rPr>
          <w:lang w:val="ru-RU"/>
        </w:rPr>
      </w:pPr>
      <w:r w:rsidRPr="00155CD7">
        <w:rPr>
          <w:sz w:val="24"/>
          <w:lang w:val="ru-RU"/>
        </w:rPr>
        <w:t>Рисунок 8 - Главное окно в режиме пользователя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Обычный пользователь переключается между вкладками и просматривает сведения. Поля ввода и кнопки отсутствуют, поэтому случайное изменение данных невозможно через интерфейс.</w:t>
      </w:r>
    </w:p>
    <w:p w:rsidR="009B5058" w:rsidRPr="00155CD7" w:rsidRDefault="00CF17C2">
      <w:pPr>
        <w:pStyle w:val="31"/>
        <w:pageBreakBefore/>
        <w:rPr>
          <w:lang w:val="ru-RU"/>
        </w:rPr>
      </w:pPr>
      <w:bookmarkStart w:id="16" w:name="_Toc242041574"/>
      <w:r w:rsidRPr="00155CD7">
        <w:rPr>
          <w:rFonts w:ascii="Times New Roman" w:eastAsia="Times New Roman" w:hAnsi="Times New Roman"/>
          <w:lang w:val="ru-RU"/>
        </w:rPr>
        <w:lastRenderedPageBreak/>
        <w:t>Работа администратора</w:t>
      </w:r>
      <w:bookmarkEnd w:id="16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Добавление выполняется одинаково во всех разделах: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1. открыть нужную вкладку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2. заполнить поля или выбрать значения из списков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3. нажать кнопку «Добавить»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4. проверить появление записи в таблице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Чтобы изменить запись, необходимо сначала выбрать строку в таблице. Значения появятся в полях ввода. После исправления следует нажать «Изменить». Для удаления также выбирается строка, затем нажимается «Удалить» и подтверждается действие.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Если данные заполнены неверно, программа показывает короткое сообщение. Например, товар нельзя сохранить без названия, числовой цены и числового количества. Поставка требует выбранные товар и поставщика, количество и дату.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Рекомендуемый порядок первоначального заполнения базы: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1. добавить категории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2. добавить товары и назначить им категории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3. добавить поставщиков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4. внести поставки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>5. внести продажи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Такой порядок соответствует внешним ключам: поставка или продажа не может ссылаться на товар, которого еще нет в таблице «Товары».</w:t>
      </w:r>
    </w:p>
    <w:p w:rsidR="009B5058" w:rsidRPr="00155CD7" w:rsidRDefault="00CF17C2">
      <w:pPr>
        <w:pStyle w:val="1"/>
        <w:pageBreakBefore/>
        <w:jc w:val="center"/>
        <w:rPr>
          <w:lang w:val="ru-RU"/>
        </w:rPr>
      </w:pPr>
      <w:bookmarkStart w:id="17" w:name="_Toc242041575"/>
      <w:r w:rsidRPr="00155CD7">
        <w:rPr>
          <w:rFonts w:ascii="Times New Roman" w:eastAsia="Times New Roman" w:hAnsi="Times New Roman"/>
          <w:lang w:val="ru-RU"/>
        </w:rPr>
        <w:lastRenderedPageBreak/>
        <w:t>ЗАКЛЮЧЕНИЕ</w:t>
      </w:r>
      <w:bookmarkEnd w:id="17"/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В результате выполнения курсового проекта разработана база данных </w:t>
      </w:r>
      <w:r>
        <w:t>ShopSimple</w:t>
      </w:r>
      <w:r w:rsidRPr="00155CD7">
        <w:rPr>
          <w:lang w:val="ru-RU"/>
        </w:rPr>
        <w:t xml:space="preserve"> и простое клиентское приложение </w:t>
      </w:r>
      <w:r>
        <w:t>WPF</w:t>
      </w:r>
      <w:r w:rsidRPr="00155CD7">
        <w:rPr>
          <w:lang w:val="ru-RU"/>
        </w:rPr>
        <w:t xml:space="preserve"> для учета товаров в магазине. База данных содержит шесть таблиц: «Категории», «Товары», «Поставщики», «Поставки», «Продажи» и «Пользователи».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Между таблицами созданы связи внешних ключей. Категории связаны с товарами, товары - с поставками и продажами, поставщики - с поставками. Такая структура уменьшает повторение данных и поддерживает ссылочную целостность.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Приложение реализует вход по логину и паролю, роли администратора и пользователя, просмотр данных, а также добавление, изменение и удаление записей. Для доступа к базе применяются простые параметризованные </w:t>
      </w:r>
      <w:r>
        <w:t>SQL</w:t>
      </w:r>
      <w:r w:rsidRPr="00155CD7">
        <w:rPr>
          <w:lang w:val="ru-RU"/>
        </w:rPr>
        <w:t xml:space="preserve">-запросы и классы </w:t>
      </w:r>
      <w:r>
        <w:t>ADO</w:t>
      </w:r>
      <w:r w:rsidRPr="00155CD7">
        <w:rPr>
          <w:lang w:val="ru-RU"/>
        </w:rPr>
        <w:t>.</w:t>
      </w:r>
      <w:r>
        <w:t>NET</w:t>
      </w:r>
      <w:r w:rsidRPr="00155CD7">
        <w:rPr>
          <w:lang w:val="ru-RU"/>
        </w:rPr>
        <w:t>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Интерфейс состоит из стандартных элементов </w:t>
      </w:r>
      <w:r>
        <w:t>WPF</w:t>
      </w:r>
      <w:r w:rsidRPr="00155CD7">
        <w:rPr>
          <w:lang w:val="ru-RU"/>
        </w:rPr>
        <w:t xml:space="preserve"> и не содержит анимаций или сложной навигации. Одинаковое расположение элементов на вкладках делает работу понятной. Обычный пользователь видит таблицы, а администратор дополнительно получает поля ввода и кнопки.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>Проведенное тестирование подтвердило работу основных сценариев: авторизации, разграничения ролей, проверки полей и операций с данными. Все подготовленные тестовые сценарии завершились с ожидаемым результатом.</w:t>
      </w:r>
    </w:p>
    <w:p w:rsidR="009B5058" w:rsidRPr="00155CD7" w:rsidRDefault="00CF17C2">
      <w:pPr>
        <w:ind w:firstLine="709"/>
        <w:jc w:val="both"/>
        <w:rPr>
          <w:lang w:val="ru-RU"/>
        </w:rPr>
      </w:pPr>
      <w:r w:rsidRPr="00155CD7">
        <w:rPr>
          <w:lang w:val="ru-RU"/>
        </w:rPr>
        <w:t xml:space="preserve">Цель проекта достигнута. Решение демонстрирует основы проектирования реляционной базы данных и подключения </w:t>
      </w:r>
      <w:r>
        <w:t>WPF</w:t>
      </w:r>
      <w:r w:rsidRPr="00155CD7">
        <w:rPr>
          <w:lang w:val="ru-RU"/>
        </w:rPr>
        <w:t xml:space="preserve">-приложения к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>. Возможное развитие: безопасное хранение паролей, автоматический пересчет остатков, поиск и отчеты.</w:t>
      </w:r>
    </w:p>
    <w:p w:rsidR="009B5058" w:rsidRPr="00155CD7" w:rsidRDefault="00CF17C2">
      <w:pPr>
        <w:pStyle w:val="1"/>
        <w:pageBreakBefore/>
        <w:jc w:val="center"/>
        <w:rPr>
          <w:lang w:val="ru-RU"/>
        </w:rPr>
      </w:pPr>
      <w:bookmarkStart w:id="18" w:name="_Toc242041576"/>
      <w:r w:rsidRPr="00155CD7">
        <w:rPr>
          <w:rFonts w:ascii="Times New Roman" w:eastAsia="Times New Roman" w:hAnsi="Times New Roman"/>
          <w:lang w:val="ru-RU"/>
        </w:rPr>
        <w:lastRenderedPageBreak/>
        <w:t>СПИСОК ИСПОЛЬЗОВАННЫХ ИСТОЧНИКОВ</w:t>
      </w:r>
      <w:bookmarkEnd w:id="18"/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1. Ограничения первичных и внешних ключей - </w:t>
      </w:r>
      <w:r>
        <w:t>SQL</w:t>
      </w:r>
      <w:r w:rsidRPr="00155CD7">
        <w:rPr>
          <w:lang w:val="ru-RU"/>
        </w:rPr>
        <w:t xml:space="preserve"> </w:t>
      </w:r>
      <w:r>
        <w:t>Server</w:t>
      </w:r>
      <w:r w:rsidRPr="00155CD7">
        <w:rPr>
          <w:lang w:val="ru-RU"/>
        </w:rPr>
        <w:t xml:space="preserve"> | </w:t>
      </w:r>
      <w:r>
        <w:t>Microsoft</w:t>
      </w:r>
      <w:r w:rsidRPr="00155CD7">
        <w:rPr>
          <w:lang w:val="ru-RU"/>
        </w:rPr>
        <w:t xml:space="preserve"> </w:t>
      </w:r>
      <w:r>
        <w:t>Learn</w:t>
      </w:r>
      <w:r w:rsidRPr="00155CD7">
        <w:rPr>
          <w:lang w:val="ru-RU"/>
        </w:rPr>
        <w:t xml:space="preserve"> [Электронный ресурс]. </w:t>
      </w:r>
      <w:r>
        <w:t>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sql</w:t>
      </w:r>
      <w:r w:rsidRPr="00155CD7">
        <w:rPr>
          <w:lang w:val="ru-RU"/>
        </w:rPr>
        <w:t>/</w:t>
      </w:r>
      <w:r>
        <w:t>relational</w:t>
      </w:r>
      <w:r w:rsidRPr="00155CD7">
        <w:rPr>
          <w:lang w:val="ru-RU"/>
        </w:rPr>
        <w:t>-</w:t>
      </w:r>
      <w:r>
        <w:t>databases</w:t>
      </w:r>
      <w:r w:rsidRPr="00155CD7">
        <w:rPr>
          <w:lang w:val="ru-RU"/>
        </w:rPr>
        <w:t>/</w:t>
      </w:r>
      <w:r>
        <w:t>tables</w:t>
      </w:r>
      <w:r w:rsidRPr="00155CD7">
        <w:rPr>
          <w:lang w:val="ru-RU"/>
        </w:rPr>
        <w:t>/</w:t>
      </w:r>
      <w:r>
        <w:t>primary</w:t>
      </w:r>
      <w:r w:rsidRPr="00155CD7">
        <w:rPr>
          <w:lang w:val="ru-RU"/>
        </w:rPr>
        <w:t>-</w:t>
      </w:r>
      <w:r>
        <w:t>and</w:t>
      </w:r>
      <w:r w:rsidRPr="00155CD7">
        <w:rPr>
          <w:lang w:val="ru-RU"/>
        </w:rPr>
        <w:t>-</w:t>
      </w:r>
      <w:r>
        <w:t>foreign</w:t>
      </w:r>
      <w:r w:rsidRPr="00155CD7">
        <w:rPr>
          <w:lang w:val="ru-RU"/>
        </w:rPr>
        <w:t>-</w:t>
      </w:r>
      <w:r>
        <w:t>key</w:t>
      </w:r>
      <w:r w:rsidRPr="00155CD7">
        <w:rPr>
          <w:lang w:val="ru-RU"/>
        </w:rPr>
        <w:t>-</w:t>
      </w:r>
      <w:r>
        <w:t>constraints</w:t>
      </w:r>
      <w:r w:rsidRPr="00155CD7">
        <w:rPr>
          <w:lang w:val="ru-RU"/>
        </w:rPr>
        <w:t>?</w:t>
      </w:r>
      <w:r>
        <w:t>view</w:t>
      </w:r>
      <w:r w:rsidRPr="00155CD7">
        <w:rPr>
          <w:lang w:val="ru-RU"/>
        </w:rPr>
        <w:t>=</w:t>
      </w:r>
      <w:r>
        <w:t>sql</w:t>
      </w:r>
      <w:r w:rsidRPr="00155CD7">
        <w:rPr>
          <w:lang w:val="ru-RU"/>
        </w:rPr>
        <w:t>-</w:t>
      </w:r>
      <w:r>
        <w:t>server</w:t>
      </w:r>
      <w:r w:rsidRPr="00155CD7">
        <w:rPr>
          <w:lang w:val="ru-RU"/>
        </w:rPr>
        <w:t>-</w:t>
      </w:r>
      <w:r>
        <w:t>ver</w:t>
      </w:r>
      <w:r w:rsidRPr="00155CD7">
        <w:rPr>
          <w:lang w:val="ru-RU"/>
        </w:rPr>
        <w:t>17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2. Обзор </w:t>
      </w:r>
      <w:r>
        <w:t>ADO</w:t>
      </w:r>
      <w:r w:rsidRPr="00155CD7">
        <w:rPr>
          <w:lang w:val="ru-RU"/>
        </w:rPr>
        <w:t>.</w:t>
      </w:r>
      <w:r>
        <w:t>NET</w:t>
      </w:r>
      <w:r w:rsidRPr="00155CD7">
        <w:rPr>
          <w:lang w:val="ru-RU"/>
        </w:rPr>
        <w:t xml:space="preserve"> | </w:t>
      </w:r>
      <w:r>
        <w:t>Microsoft</w:t>
      </w:r>
      <w:r w:rsidRPr="00155CD7">
        <w:rPr>
          <w:lang w:val="ru-RU"/>
        </w:rPr>
        <w:t xml:space="preserve"> </w:t>
      </w:r>
      <w:r>
        <w:t>Learn</w:t>
      </w:r>
      <w:r w:rsidRPr="00155CD7">
        <w:rPr>
          <w:lang w:val="ru-RU"/>
        </w:rPr>
        <w:t xml:space="preserve"> [Электронный ресурс]. </w:t>
      </w:r>
      <w:r>
        <w:t>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dotnet</w:t>
      </w:r>
      <w:r w:rsidRPr="00155CD7">
        <w:rPr>
          <w:lang w:val="ru-RU"/>
        </w:rPr>
        <w:t>/</w:t>
      </w:r>
      <w:r>
        <w:t>framework</w:t>
      </w:r>
      <w:r w:rsidRPr="00155CD7">
        <w:rPr>
          <w:lang w:val="ru-RU"/>
        </w:rPr>
        <w:t>/</w:t>
      </w:r>
      <w:r>
        <w:t>data</w:t>
      </w:r>
      <w:r w:rsidRPr="00155CD7">
        <w:rPr>
          <w:lang w:val="ru-RU"/>
        </w:rPr>
        <w:t>/</w:t>
      </w:r>
      <w:r>
        <w:t>adonet</w:t>
      </w:r>
      <w:r w:rsidRPr="00155CD7">
        <w:rPr>
          <w:lang w:val="ru-RU"/>
        </w:rPr>
        <w:t>/</w:t>
      </w:r>
      <w:r>
        <w:t>ado</w:t>
      </w:r>
      <w:r w:rsidRPr="00155CD7">
        <w:rPr>
          <w:lang w:val="ru-RU"/>
        </w:rPr>
        <w:t>-</w:t>
      </w:r>
      <w:r>
        <w:t>net</w:t>
      </w:r>
      <w:r w:rsidRPr="00155CD7">
        <w:rPr>
          <w:lang w:val="ru-RU"/>
        </w:rPr>
        <w:t>-</w:t>
      </w:r>
      <w:r>
        <w:t>overview</w:t>
      </w:r>
      <w:r w:rsidRPr="00155CD7">
        <w:rPr>
          <w:lang w:val="ru-RU"/>
        </w:rPr>
        <w:t xml:space="preserve">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>
        <w:t>3. CREATE TABLE (Transact-SQL) - SQL Server | Microsoft Learn [Электронный ресурс]. 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sql</w:t>
      </w:r>
      <w:r w:rsidRPr="00155CD7">
        <w:rPr>
          <w:lang w:val="ru-RU"/>
        </w:rPr>
        <w:t>/</w:t>
      </w:r>
      <w:r>
        <w:t>t</w:t>
      </w:r>
      <w:r w:rsidRPr="00155CD7">
        <w:rPr>
          <w:lang w:val="ru-RU"/>
        </w:rPr>
        <w:t>-</w:t>
      </w:r>
      <w:r>
        <w:t>sql</w:t>
      </w:r>
      <w:r w:rsidRPr="00155CD7">
        <w:rPr>
          <w:lang w:val="ru-RU"/>
        </w:rPr>
        <w:t>/</w:t>
      </w:r>
      <w:r>
        <w:t>statements</w:t>
      </w:r>
      <w:r w:rsidRPr="00155CD7">
        <w:rPr>
          <w:lang w:val="ru-RU"/>
        </w:rPr>
        <w:t>/</w:t>
      </w:r>
      <w:r>
        <w:t>create</w:t>
      </w:r>
      <w:r w:rsidRPr="00155CD7">
        <w:rPr>
          <w:lang w:val="ru-RU"/>
        </w:rPr>
        <w:t>-</w:t>
      </w:r>
      <w:r>
        <w:t>table</w:t>
      </w:r>
      <w:r w:rsidRPr="00155CD7">
        <w:rPr>
          <w:lang w:val="ru-RU"/>
        </w:rPr>
        <w:t>-</w:t>
      </w:r>
      <w:r>
        <w:t>transact</w:t>
      </w:r>
      <w:r w:rsidRPr="00155CD7">
        <w:rPr>
          <w:lang w:val="ru-RU"/>
        </w:rPr>
        <w:t>-</w:t>
      </w:r>
      <w:r>
        <w:t>sql</w:t>
      </w:r>
      <w:r w:rsidRPr="00155CD7">
        <w:rPr>
          <w:lang w:val="ru-RU"/>
        </w:rPr>
        <w:t>?</w:t>
      </w:r>
      <w:r>
        <w:t>view</w:t>
      </w:r>
      <w:r w:rsidRPr="00155CD7">
        <w:rPr>
          <w:lang w:val="ru-RU"/>
        </w:rPr>
        <w:t>=</w:t>
      </w:r>
      <w:r>
        <w:t>sql</w:t>
      </w:r>
      <w:r w:rsidRPr="00155CD7">
        <w:rPr>
          <w:lang w:val="ru-RU"/>
        </w:rPr>
        <w:t>-</w:t>
      </w:r>
      <w:r>
        <w:t>server</w:t>
      </w:r>
      <w:r w:rsidRPr="00155CD7">
        <w:rPr>
          <w:lang w:val="ru-RU"/>
        </w:rPr>
        <w:t>-</w:t>
      </w:r>
      <w:r>
        <w:t>ver</w:t>
      </w:r>
      <w:r w:rsidRPr="00155CD7">
        <w:rPr>
          <w:lang w:val="ru-RU"/>
        </w:rPr>
        <w:t>17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>
        <w:t>4. Документация по Windows Presentation Foundation | Microsoft Learn [Электронный ресурс]. 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dotnet</w:t>
      </w:r>
      <w:r w:rsidRPr="00155CD7">
        <w:rPr>
          <w:lang w:val="ru-RU"/>
        </w:rPr>
        <w:t>/</w:t>
      </w:r>
      <w:r>
        <w:t>desktop</w:t>
      </w:r>
      <w:r w:rsidRPr="00155CD7">
        <w:rPr>
          <w:lang w:val="ru-RU"/>
        </w:rPr>
        <w:t>/</w:t>
      </w:r>
      <w:r>
        <w:t>wpf</w:t>
      </w:r>
      <w:r w:rsidRPr="00155CD7">
        <w:rPr>
          <w:lang w:val="ru-RU"/>
        </w:rPr>
        <w:t>/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>
        <w:t>5. SqlCommand Class (Microsoft.Data.SqlClient) | Microsoft Learn [Электронный ресурс]. 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dotnet</w:t>
      </w:r>
      <w:r w:rsidRPr="00155CD7">
        <w:rPr>
          <w:lang w:val="ru-RU"/>
        </w:rPr>
        <w:t>/</w:t>
      </w:r>
      <w:r>
        <w:t>api</w:t>
      </w:r>
      <w:r w:rsidRPr="00155CD7">
        <w:rPr>
          <w:lang w:val="ru-RU"/>
        </w:rPr>
        <w:t>/</w:t>
      </w:r>
      <w:r>
        <w:t>microsoft</w:t>
      </w:r>
      <w:r w:rsidRPr="00155CD7">
        <w:rPr>
          <w:lang w:val="ru-RU"/>
        </w:rPr>
        <w:t>.</w:t>
      </w:r>
      <w:r>
        <w:t>data</w:t>
      </w:r>
      <w:r w:rsidRPr="00155CD7">
        <w:rPr>
          <w:lang w:val="ru-RU"/>
        </w:rPr>
        <w:t>.</w:t>
      </w:r>
      <w:r>
        <w:t>sqlclient</w:t>
      </w:r>
      <w:r w:rsidRPr="00155CD7">
        <w:rPr>
          <w:lang w:val="ru-RU"/>
        </w:rPr>
        <w:t>.</w:t>
      </w:r>
      <w:r>
        <w:t>sqlcommand</w:t>
      </w:r>
      <w:r w:rsidRPr="00155CD7">
        <w:rPr>
          <w:lang w:val="ru-RU"/>
        </w:rPr>
        <w:t xml:space="preserve">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6. Документация по </w:t>
      </w:r>
      <w:r>
        <w:t>Visual</w:t>
      </w:r>
      <w:r w:rsidRPr="00155CD7">
        <w:rPr>
          <w:lang w:val="ru-RU"/>
        </w:rPr>
        <w:t xml:space="preserve"> </w:t>
      </w:r>
      <w:r>
        <w:t>Studio</w:t>
      </w:r>
      <w:r w:rsidRPr="00155CD7">
        <w:rPr>
          <w:lang w:val="ru-RU"/>
        </w:rPr>
        <w:t xml:space="preserve"> | </w:t>
      </w:r>
      <w:r>
        <w:t>Microsoft</w:t>
      </w:r>
      <w:r w:rsidRPr="00155CD7">
        <w:rPr>
          <w:lang w:val="ru-RU"/>
        </w:rPr>
        <w:t xml:space="preserve"> </w:t>
      </w:r>
      <w:r>
        <w:t>Learn</w:t>
      </w:r>
      <w:r w:rsidRPr="00155CD7">
        <w:rPr>
          <w:lang w:val="ru-RU"/>
        </w:rPr>
        <w:t xml:space="preserve"> [Электронный ресурс]. </w:t>
      </w:r>
      <w:r>
        <w:t>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visualstudio</w:t>
      </w:r>
      <w:r w:rsidRPr="00155CD7">
        <w:rPr>
          <w:lang w:val="ru-RU"/>
        </w:rPr>
        <w:t>/</w:t>
      </w:r>
      <w:r>
        <w:t>windows</w:t>
      </w:r>
      <w:r w:rsidRPr="00155CD7">
        <w:rPr>
          <w:lang w:val="ru-RU"/>
        </w:rPr>
        <w:t>/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7. </w:t>
      </w:r>
      <w:r>
        <w:t>DataGrid</w:t>
      </w:r>
      <w:r w:rsidRPr="00155CD7">
        <w:rPr>
          <w:lang w:val="ru-RU"/>
        </w:rPr>
        <w:t xml:space="preserve"> - </w:t>
      </w:r>
      <w:r>
        <w:t>WPF</w:t>
      </w:r>
      <w:r w:rsidRPr="00155CD7">
        <w:rPr>
          <w:lang w:val="ru-RU"/>
        </w:rPr>
        <w:t xml:space="preserve"> | </w:t>
      </w:r>
      <w:r>
        <w:t>Microsoft</w:t>
      </w:r>
      <w:r w:rsidRPr="00155CD7">
        <w:rPr>
          <w:lang w:val="ru-RU"/>
        </w:rPr>
        <w:t xml:space="preserve"> </w:t>
      </w:r>
      <w:r>
        <w:t>Learn</w:t>
      </w:r>
      <w:r w:rsidRPr="00155CD7">
        <w:rPr>
          <w:lang w:val="ru-RU"/>
        </w:rPr>
        <w:t xml:space="preserve"> [Электронный ресурс]. </w:t>
      </w:r>
      <w:r>
        <w:t>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dotnet</w:t>
      </w:r>
      <w:r w:rsidRPr="00155CD7">
        <w:rPr>
          <w:lang w:val="ru-RU"/>
        </w:rPr>
        <w:t>/</w:t>
      </w:r>
      <w:r>
        <w:t>desktop</w:t>
      </w:r>
      <w:r w:rsidRPr="00155CD7">
        <w:rPr>
          <w:lang w:val="ru-RU"/>
        </w:rPr>
        <w:t>/</w:t>
      </w:r>
      <w:r>
        <w:t>wpf</w:t>
      </w:r>
      <w:r w:rsidRPr="00155CD7">
        <w:rPr>
          <w:lang w:val="ru-RU"/>
        </w:rPr>
        <w:t>/</w:t>
      </w:r>
      <w:r>
        <w:t>controls</w:t>
      </w:r>
      <w:r w:rsidRPr="00155CD7">
        <w:rPr>
          <w:lang w:val="ru-RU"/>
        </w:rPr>
        <w:t>/</w:t>
      </w:r>
      <w:r>
        <w:t>datagrid</w:t>
      </w:r>
      <w:r w:rsidRPr="00155CD7">
        <w:rPr>
          <w:lang w:val="ru-RU"/>
        </w:rPr>
        <w:t xml:space="preserve">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>
        <w:lastRenderedPageBreak/>
        <w:t>8</w:t>
      </w:r>
      <w:bookmarkStart w:id="19" w:name="_GoBack"/>
      <w:bookmarkEnd w:id="19"/>
      <w:r>
        <w:t>. SqlParameter Class (Microsoft.Data.SqlClient) | Microsoft Learn [Электронный ресурс]. 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dotnet</w:t>
      </w:r>
      <w:r w:rsidRPr="00155CD7">
        <w:rPr>
          <w:lang w:val="ru-RU"/>
        </w:rPr>
        <w:t>/</w:t>
      </w:r>
      <w:r>
        <w:t>api</w:t>
      </w:r>
      <w:r w:rsidRPr="00155CD7">
        <w:rPr>
          <w:lang w:val="ru-RU"/>
        </w:rPr>
        <w:t>/</w:t>
      </w:r>
      <w:r>
        <w:t>microsoft</w:t>
      </w:r>
      <w:r w:rsidRPr="00155CD7">
        <w:rPr>
          <w:lang w:val="ru-RU"/>
        </w:rPr>
        <w:t>.</w:t>
      </w:r>
      <w:r>
        <w:t>data</w:t>
      </w:r>
      <w:r w:rsidRPr="00155CD7">
        <w:rPr>
          <w:lang w:val="ru-RU"/>
        </w:rPr>
        <w:t>.</w:t>
      </w:r>
      <w:r>
        <w:t>sqlclient</w:t>
      </w:r>
      <w:r w:rsidRPr="00155CD7">
        <w:rPr>
          <w:lang w:val="ru-RU"/>
        </w:rPr>
        <w:t>.</w:t>
      </w:r>
      <w:r>
        <w:t>sqlparameter</w:t>
      </w:r>
      <w:r w:rsidRPr="00155CD7">
        <w:rPr>
          <w:lang w:val="ru-RU"/>
        </w:rPr>
        <w:t xml:space="preserve">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9. Руководство по языку </w:t>
      </w:r>
      <w:r>
        <w:t>C</w:t>
      </w:r>
      <w:r w:rsidRPr="00155CD7">
        <w:rPr>
          <w:lang w:val="ru-RU"/>
        </w:rPr>
        <w:t xml:space="preserve"># | </w:t>
      </w:r>
      <w:r>
        <w:t>Microsoft</w:t>
      </w:r>
      <w:r w:rsidRPr="00155CD7">
        <w:rPr>
          <w:lang w:val="ru-RU"/>
        </w:rPr>
        <w:t xml:space="preserve"> </w:t>
      </w:r>
      <w:r>
        <w:t>Learn</w:t>
      </w:r>
      <w:r w:rsidRPr="00155CD7">
        <w:rPr>
          <w:lang w:val="ru-RU"/>
        </w:rPr>
        <w:t xml:space="preserve"> [Электронный ресурс]. </w:t>
      </w:r>
      <w:r>
        <w:t>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dotnet</w:t>
      </w:r>
      <w:r w:rsidRPr="00155CD7">
        <w:rPr>
          <w:lang w:val="ru-RU"/>
        </w:rPr>
        <w:t>/</w:t>
      </w:r>
      <w:r>
        <w:t>csharp</w:t>
      </w:r>
      <w:r w:rsidRPr="00155CD7">
        <w:rPr>
          <w:lang w:val="ru-RU"/>
        </w:rPr>
        <w:t>/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>
        <w:t>10. SQL Server documentation | Microsoft Learn [Электронный ресурс]. 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sql</w:t>
      </w:r>
      <w:r w:rsidRPr="00155CD7">
        <w:rPr>
          <w:lang w:val="ru-RU"/>
        </w:rPr>
        <w:t>/</w:t>
      </w:r>
      <w:r>
        <w:t>sql</w:t>
      </w:r>
      <w:r w:rsidRPr="00155CD7">
        <w:rPr>
          <w:lang w:val="ru-RU"/>
        </w:rPr>
        <w:t>-</w:t>
      </w:r>
      <w:r>
        <w:t>server</w:t>
      </w:r>
      <w:r w:rsidRPr="00155CD7">
        <w:rPr>
          <w:lang w:val="ru-RU"/>
        </w:rPr>
        <w:t>/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>
        <w:t>11. Что такое Windows Presentation Foundation | Microsoft Learn [Электронный ресурс]. 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dotnet</w:t>
      </w:r>
      <w:r w:rsidRPr="00155CD7">
        <w:rPr>
          <w:lang w:val="ru-RU"/>
        </w:rPr>
        <w:t>/</w:t>
      </w:r>
      <w:r>
        <w:t>desktop</w:t>
      </w:r>
      <w:r w:rsidRPr="00155CD7">
        <w:rPr>
          <w:lang w:val="ru-RU"/>
        </w:rPr>
        <w:t>/</w:t>
      </w:r>
      <w:r>
        <w:t>wpf</w:t>
      </w:r>
      <w:r w:rsidRPr="00155CD7">
        <w:rPr>
          <w:lang w:val="ru-RU"/>
        </w:rPr>
        <w:t>/</w:t>
      </w:r>
      <w:r>
        <w:t>overview</w:t>
      </w:r>
      <w:r w:rsidRPr="00155CD7">
        <w:rPr>
          <w:lang w:val="ru-RU"/>
        </w:rPr>
        <w:t>/ (дата обращения: 04.10.2026).</w:t>
      </w:r>
    </w:p>
    <w:p w:rsidR="009B5058" w:rsidRPr="00155CD7" w:rsidRDefault="00CF17C2">
      <w:pPr>
        <w:jc w:val="both"/>
        <w:rPr>
          <w:lang w:val="ru-RU"/>
        </w:rPr>
      </w:pPr>
      <w:r w:rsidRPr="00155CD7">
        <w:rPr>
          <w:lang w:val="ru-RU"/>
        </w:rPr>
        <w:t xml:space="preserve">12. Элементы </w:t>
      </w:r>
      <w:r>
        <w:t>DataGrid</w:t>
      </w:r>
      <w:r w:rsidRPr="00155CD7">
        <w:rPr>
          <w:lang w:val="ru-RU"/>
        </w:rPr>
        <w:t xml:space="preserve"> - </w:t>
      </w:r>
      <w:r>
        <w:t>WPF</w:t>
      </w:r>
      <w:r w:rsidRPr="00155CD7">
        <w:rPr>
          <w:lang w:val="ru-RU"/>
        </w:rPr>
        <w:t xml:space="preserve"> | </w:t>
      </w:r>
      <w:r>
        <w:t>Microsoft</w:t>
      </w:r>
      <w:r w:rsidRPr="00155CD7">
        <w:rPr>
          <w:lang w:val="ru-RU"/>
        </w:rPr>
        <w:t xml:space="preserve"> </w:t>
      </w:r>
      <w:r>
        <w:t>Learn</w:t>
      </w:r>
      <w:r w:rsidRPr="00155CD7">
        <w:rPr>
          <w:lang w:val="ru-RU"/>
        </w:rPr>
        <w:t xml:space="preserve"> [Электронный ресурс]. </w:t>
      </w:r>
      <w:r>
        <w:t>URL</w:t>
      </w:r>
      <w:r w:rsidRPr="00155CD7">
        <w:rPr>
          <w:lang w:val="ru-RU"/>
        </w:rPr>
        <w:t xml:space="preserve">: </w:t>
      </w:r>
      <w:r>
        <w:t>https</w:t>
      </w:r>
      <w:r w:rsidRPr="00155CD7">
        <w:rPr>
          <w:lang w:val="ru-RU"/>
        </w:rPr>
        <w:t>://</w:t>
      </w:r>
      <w:r>
        <w:t>learn</w:t>
      </w:r>
      <w:r w:rsidRPr="00155CD7">
        <w:rPr>
          <w:lang w:val="ru-RU"/>
        </w:rPr>
        <w:t>.</w:t>
      </w:r>
      <w:r>
        <w:t>microsoft</w:t>
      </w:r>
      <w:r w:rsidRPr="00155CD7">
        <w:rPr>
          <w:lang w:val="ru-RU"/>
        </w:rPr>
        <w:t>.</w:t>
      </w:r>
      <w:r>
        <w:t>com</w:t>
      </w:r>
      <w:r w:rsidRPr="00155CD7">
        <w:rPr>
          <w:lang w:val="ru-RU"/>
        </w:rPr>
        <w:t>/</w:t>
      </w:r>
      <w:r>
        <w:t>ru</w:t>
      </w:r>
      <w:r w:rsidRPr="00155CD7">
        <w:rPr>
          <w:lang w:val="ru-RU"/>
        </w:rPr>
        <w:t>-</w:t>
      </w:r>
      <w:r>
        <w:t>ru</w:t>
      </w:r>
      <w:r w:rsidRPr="00155CD7">
        <w:rPr>
          <w:lang w:val="ru-RU"/>
        </w:rPr>
        <w:t>/</w:t>
      </w:r>
      <w:r>
        <w:t>dotnet</w:t>
      </w:r>
      <w:r w:rsidRPr="00155CD7">
        <w:rPr>
          <w:lang w:val="ru-RU"/>
        </w:rPr>
        <w:t>/</w:t>
      </w:r>
      <w:r>
        <w:t>desktop</w:t>
      </w:r>
      <w:r w:rsidRPr="00155CD7">
        <w:rPr>
          <w:lang w:val="ru-RU"/>
        </w:rPr>
        <w:t>/</w:t>
      </w:r>
      <w:r>
        <w:t>wpf</w:t>
      </w:r>
      <w:r w:rsidRPr="00155CD7">
        <w:rPr>
          <w:lang w:val="ru-RU"/>
        </w:rPr>
        <w:t>/</w:t>
      </w:r>
      <w:r>
        <w:t>controls</w:t>
      </w:r>
      <w:r w:rsidRPr="00155CD7">
        <w:rPr>
          <w:lang w:val="ru-RU"/>
        </w:rPr>
        <w:t>/</w:t>
      </w:r>
      <w:r>
        <w:t>datagrid</w:t>
      </w:r>
      <w:r w:rsidRPr="00155CD7">
        <w:rPr>
          <w:lang w:val="ru-RU"/>
        </w:rPr>
        <w:t>-</w:t>
      </w:r>
      <w:r>
        <w:t>elements</w:t>
      </w:r>
      <w:r w:rsidRPr="00155CD7">
        <w:rPr>
          <w:lang w:val="ru-RU"/>
        </w:rPr>
        <w:t xml:space="preserve"> (дата обращения: 04.10.2026).</w:t>
      </w:r>
    </w:p>
    <w:p w:rsidR="009B5058" w:rsidRDefault="00CF17C2">
      <w:pPr>
        <w:pStyle w:val="1"/>
        <w:pageBreakBefore/>
        <w:jc w:val="center"/>
      </w:pPr>
      <w:bookmarkStart w:id="20" w:name="_Toc242041577"/>
      <w:r>
        <w:rPr>
          <w:rFonts w:ascii="Times New Roman" w:eastAsia="Times New Roman" w:hAnsi="Times New Roman"/>
        </w:rPr>
        <w:lastRenderedPageBreak/>
        <w:t>ПРИЛОЖЕНИЕ А</w:t>
      </w:r>
      <w:bookmarkEnd w:id="20"/>
    </w:p>
    <w:p w:rsidR="009B5058" w:rsidRDefault="00CF17C2">
      <w:pPr>
        <w:jc w:val="center"/>
      </w:pPr>
      <w:r>
        <w:rPr>
          <w:b/>
        </w:rPr>
        <w:t>Тестовые сценарии приложения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494"/>
        <w:gridCol w:w="2494"/>
        <w:gridCol w:w="3118"/>
      </w:tblGrid>
      <w:tr w:rsidR="009B5058">
        <w:trPr>
          <w:tblHeader/>
          <w:jc w:val="center"/>
        </w:trPr>
        <w:tc>
          <w:tcPr>
            <w:tcW w:w="737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494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Сценарий</w:t>
            </w:r>
          </w:p>
        </w:tc>
        <w:tc>
          <w:tcPr>
            <w:tcW w:w="2494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Исходные данные</w:t>
            </w:r>
          </w:p>
        </w:tc>
        <w:tc>
          <w:tcPr>
            <w:tcW w:w="3118" w:type="dxa"/>
            <w:shd w:val="clear" w:color="auto" w:fill="D9E8F5"/>
            <w:vAlign w:val="center"/>
          </w:tcPr>
          <w:p w:rsidR="009B5058" w:rsidRDefault="00CF17C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Ожидаемый результат</w:t>
            </w:r>
          </w:p>
        </w:tc>
      </w:tr>
      <w:tr w:rsidR="009B5058" w:rsidRPr="00155CD7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A.1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Корректный вход администратора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admin / 1234</w:t>
            </w:r>
          </w:p>
        </w:tc>
        <w:tc>
          <w:tcPr>
            <w:tcW w:w="3118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Открыто главное окно; доступны поля и кнопки</w:t>
            </w:r>
          </w:p>
        </w:tc>
      </w:tr>
      <w:tr w:rsidR="009B5058" w:rsidRPr="00155CD7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A.2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Корректный вход пользователя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user / 1234</w:t>
            </w:r>
          </w:p>
        </w:tc>
        <w:tc>
          <w:tcPr>
            <w:tcW w:w="3118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Открыто главное окно; доступны только таблицы</w:t>
            </w:r>
          </w:p>
        </w:tc>
      </w:tr>
      <w:tr w:rsidR="009B5058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A.3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Ошибка входа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admin / неверный пароль</w:t>
            </w:r>
          </w:p>
        </w:tc>
        <w:tc>
          <w:tcPr>
            <w:tcW w:w="311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Выведено сообщение об ошибке</w:t>
            </w:r>
          </w:p>
        </w:tc>
      </w:tr>
      <w:tr w:rsidR="009B5058" w:rsidRPr="00155CD7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A.4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Добавление товара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Название, цена, количество, категория</w:t>
            </w:r>
          </w:p>
        </w:tc>
        <w:tc>
          <w:tcPr>
            <w:tcW w:w="3118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 xml:space="preserve">Новая строка сохранена в </w:t>
            </w:r>
            <w:r>
              <w:rPr>
                <w:sz w:val="18"/>
              </w:rPr>
              <w:t>dbo</w:t>
            </w:r>
            <w:r w:rsidRPr="00155CD7">
              <w:rPr>
                <w:sz w:val="18"/>
                <w:lang w:val="ru-RU"/>
              </w:rPr>
              <w:t>.Товары</w:t>
            </w:r>
          </w:p>
        </w:tc>
      </w:tr>
      <w:tr w:rsidR="009B5058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A.5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Изменение товара</w:t>
            </w:r>
          </w:p>
        </w:tc>
        <w:tc>
          <w:tcPr>
            <w:tcW w:w="2494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Выбранная строка и новые значения</w:t>
            </w:r>
          </w:p>
        </w:tc>
        <w:tc>
          <w:tcPr>
            <w:tcW w:w="311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Выполнен UPDATE, таблица обновлена</w:t>
            </w:r>
          </w:p>
        </w:tc>
      </w:tr>
      <w:tr w:rsidR="009B5058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A.6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Удаление товара</w:t>
            </w:r>
          </w:p>
        </w:tc>
        <w:tc>
          <w:tcPr>
            <w:tcW w:w="2494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Выбран товар без связанных операций</w:t>
            </w:r>
          </w:p>
        </w:tc>
        <w:tc>
          <w:tcPr>
            <w:tcW w:w="311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После подтверждения строка удалена</w:t>
            </w:r>
          </w:p>
        </w:tc>
      </w:tr>
      <w:tr w:rsidR="009B5058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A.7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Защита связанного товара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Товар используется в поставке</w:t>
            </w:r>
          </w:p>
        </w:tc>
        <w:tc>
          <w:tcPr>
            <w:tcW w:w="311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Удаление запрещено внешним ключом</w:t>
            </w:r>
          </w:p>
        </w:tc>
      </w:tr>
      <w:tr w:rsidR="009B5058" w:rsidRPr="00155CD7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A.8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Добавление категории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Название категории</w:t>
            </w:r>
          </w:p>
        </w:tc>
        <w:tc>
          <w:tcPr>
            <w:tcW w:w="3118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 xml:space="preserve">Категория появилась в таблице и </w:t>
            </w:r>
            <w:r>
              <w:rPr>
                <w:sz w:val="18"/>
              </w:rPr>
              <w:t>ComboBox</w:t>
            </w:r>
          </w:p>
        </w:tc>
      </w:tr>
      <w:tr w:rsidR="009B5058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A.9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Добавление поставщика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Название, телефон, Email</w:t>
            </w:r>
          </w:p>
        </w:tc>
        <w:tc>
          <w:tcPr>
            <w:tcW w:w="311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Поставщик сохранен</w:t>
            </w:r>
          </w:p>
        </w:tc>
      </w:tr>
      <w:tr w:rsidR="009B5058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A.10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Добавление поставки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Товар, поставщик, количество, дата</w:t>
            </w:r>
          </w:p>
        </w:tc>
        <w:tc>
          <w:tcPr>
            <w:tcW w:w="311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Поставка сохранена</w:t>
            </w:r>
          </w:p>
        </w:tc>
      </w:tr>
      <w:tr w:rsidR="009B5058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A.11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Добавление продажи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Товар, количество, дата</w:t>
            </w:r>
          </w:p>
        </w:tc>
        <w:tc>
          <w:tcPr>
            <w:tcW w:w="3118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Продажа сохранена</w:t>
            </w:r>
          </w:p>
        </w:tc>
      </w:tr>
      <w:tr w:rsidR="009B5058" w:rsidRPr="00155CD7">
        <w:trPr>
          <w:jc w:val="center"/>
        </w:trPr>
        <w:tc>
          <w:tcPr>
            <w:tcW w:w="737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A.12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Пустые поля товара</w:t>
            </w:r>
          </w:p>
        </w:tc>
        <w:tc>
          <w:tcPr>
            <w:tcW w:w="2494" w:type="dxa"/>
            <w:vAlign w:val="center"/>
          </w:tcPr>
          <w:p w:rsidR="009B5058" w:rsidRDefault="00CF17C2">
            <w:pPr>
              <w:spacing w:line="240" w:lineRule="auto"/>
            </w:pPr>
            <w:r>
              <w:rPr>
                <w:sz w:val="18"/>
              </w:rPr>
              <w:t>Название или число отсутствует</w:t>
            </w:r>
          </w:p>
        </w:tc>
        <w:tc>
          <w:tcPr>
            <w:tcW w:w="3118" w:type="dxa"/>
            <w:vAlign w:val="center"/>
          </w:tcPr>
          <w:p w:rsidR="009B5058" w:rsidRPr="00155CD7" w:rsidRDefault="00CF17C2">
            <w:pPr>
              <w:spacing w:line="240" w:lineRule="auto"/>
              <w:rPr>
                <w:lang w:val="ru-RU"/>
              </w:rPr>
            </w:pPr>
            <w:r w:rsidRPr="00155CD7">
              <w:rPr>
                <w:sz w:val="18"/>
                <w:lang w:val="ru-RU"/>
              </w:rPr>
              <w:t>Запрос не выполнен, показано сообщение</w:t>
            </w:r>
          </w:p>
        </w:tc>
      </w:tr>
    </w:tbl>
    <w:p w:rsidR="009B5058" w:rsidRPr="00155CD7" w:rsidRDefault="009B5058">
      <w:pPr>
        <w:rPr>
          <w:lang w:val="ru-RU"/>
        </w:rPr>
      </w:pPr>
    </w:p>
    <w:sectPr w:rsidR="009B5058" w:rsidRPr="00155CD7" w:rsidSect="00034616">
      <w:footerReference w:type="defaul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70F0" w:rsidRDefault="001570F0">
      <w:pPr>
        <w:spacing w:line="240" w:lineRule="auto"/>
      </w:pPr>
      <w:r>
        <w:separator/>
      </w:r>
    </w:p>
  </w:endnote>
  <w:endnote w:type="continuationSeparator" w:id="0">
    <w:p w:rsidR="001570F0" w:rsidRDefault="001570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CD7" w:rsidRDefault="00155CD7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C77C21">
      <w:rPr>
        <w:noProof/>
        <w:sz w:val="24"/>
      </w:rPr>
      <w:t>29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70F0" w:rsidRDefault="001570F0">
      <w:pPr>
        <w:spacing w:line="240" w:lineRule="auto"/>
      </w:pPr>
      <w:r>
        <w:separator/>
      </w:r>
    </w:p>
  </w:footnote>
  <w:footnote w:type="continuationSeparator" w:id="0">
    <w:p w:rsidR="001570F0" w:rsidRDefault="001570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5CD7"/>
    <w:rsid w:val="001570F0"/>
    <w:rsid w:val="0029639D"/>
    <w:rsid w:val="00326F90"/>
    <w:rsid w:val="009B5058"/>
    <w:rsid w:val="00AA1D8D"/>
    <w:rsid w:val="00B47730"/>
    <w:rsid w:val="00B61430"/>
    <w:rsid w:val="00C77C21"/>
    <w:rsid w:val="00CB0664"/>
    <w:rsid w:val="00CF17C2"/>
    <w:rsid w:val="00DB40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488FF5"/>
  <w14:defaultImageDpi w14:val="330"/>
  <w15:docId w15:val="{D1D71E39-36CD-4282-A08A-41E73917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6143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61430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B61430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B614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CF1F4F-F537-4898-AE0B-1488AAEC7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30</Pages>
  <Words>4073</Words>
  <Characters>23222</Characters>
  <Application>Microsoft Office Word</Application>
  <DocSecurity>0</DocSecurity>
  <Lines>193</Lines>
  <Paragraphs>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Разработка базы данных для учета товаров в магазине</vt:lpstr>
      <vt:lpstr/>
    </vt:vector>
  </TitlesOfParts>
  <Manager/>
  <Company/>
  <LinksUpToDate>false</LinksUpToDate>
  <CharactersWithSpaces>27241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базы данных для учета товаров в магазине</dc:title>
  <dc:subject>Курсовой проект</dc:subject>
  <dc:creator>Шеходанов Михаил Александрович</dc:creator>
  <cp:keywords>SQL Server, WPF, C#, учет товаров, магазин</cp:keywords>
  <dc:description>generated by python-docx</dc:description>
  <cp:lastModifiedBy>ess lunar</cp:lastModifiedBy>
  <cp:revision>4</cp:revision>
  <cp:lastPrinted>2026-10-04T14:25:00Z</cp:lastPrinted>
  <dcterms:created xsi:type="dcterms:W3CDTF">2013-12-23T23:15:00Z</dcterms:created>
  <dcterms:modified xsi:type="dcterms:W3CDTF">2026-10-04T18:16:00Z</dcterms:modified>
  <cp:category/>
</cp:coreProperties>
</file>