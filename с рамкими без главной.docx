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37C" w:rsidRDefault="00A4037C" w:rsidP="00210011">
      <w:pPr>
        <w:keepNext/>
        <w:rPr>
          <w:lang w:val="ru-RU"/>
        </w:rPr>
      </w:pPr>
    </w:p>
    <w:p w:rsidR="00D4155B" w:rsidRDefault="0089073E">
      <w:pPr>
        <w:keepNext/>
        <w:jc w:val="center"/>
      </w:pPr>
      <w:r>
        <w:rPr>
          <w:b/>
        </w:rPr>
        <w:t>СОДЕРЖАНИЕ</w:t>
      </w:r>
    </w:p>
    <w:p w:rsidR="00EE09AD" w:rsidRDefault="0089073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93413" w:history="1">
        <w:r w:rsidR="00EE09AD" w:rsidRPr="00342366">
          <w:rPr>
            <w:rStyle w:val="aff8"/>
            <w:noProof/>
          </w:rPr>
          <w:t>ВВЕДЕНИЕ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4" w:history="1">
        <w:r w:rsidR="00EE09AD" w:rsidRPr="00342366">
          <w:rPr>
            <w:rStyle w:val="aff8"/>
            <w:noProof/>
          </w:rPr>
          <w:t>Глава 1. Предпроектное исследование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5" w:history="1">
        <w:r w:rsidR="00EE09AD" w:rsidRPr="00342366">
          <w:rPr>
            <w:rStyle w:val="aff8"/>
            <w:noProof/>
          </w:rPr>
          <w:t>1.1. Описание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6" w:history="1">
        <w:r w:rsidR="00EE09AD" w:rsidRPr="00342366">
          <w:rPr>
            <w:rStyle w:val="aff8"/>
            <w:noProof/>
          </w:rPr>
          <w:t>1.2. Постановка задачи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_Toc242693416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7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7" w:history="1">
        <w:r w:rsidR="00EE09AD" w:rsidRPr="00342366">
          <w:rPr>
            <w:rStyle w:val="aff8"/>
            <w:noProof/>
          </w:rPr>
          <w:t>1.3. Характеристика инструментальных средств разработки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_Toc242693417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9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8" w:history="1">
        <w:r w:rsidR="00EE09AD" w:rsidRPr="00342366">
          <w:rPr>
            <w:rStyle w:val="aff8"/>
            <w:noProof/>
          </w:rPr>
          <w:t>Глава 2. Проектирование и разработка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_Toc242693418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9" w:history="1">
        <w:r w:rsidR="00EE09AD" w:rsidRPr="00342366">
          <w:rPr>
            <w:rStyle w:val="aff8"/>
            <w:noProof/>
          </w:rPr>
          <w:t>2.1. Проектирование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_Toc242693419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0" w:history="1">
        <w:r w:rsidR="00EE09AD" w:rsidRPr="00342366">
          <w:rPr>
            <w:rStyle w:val="aff8"/>
            <w:noProof/>
          </w:rPr>
          <w:t>2.2. Разработка базы данных и интерфейса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_Toc242693420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14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1" w:history="1">
        <w:r w:rsidR="00EE09AD" w:rsidRPr="00342366">
          <w:rPr>
            <w:rStyle w:val="aff8"/>
            <w:noProof/>
          </w:rPr>
          <w:t>2.3. Отладка и тестирование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_Toc242693421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2" w:history="1">
        <w:r w:rsidR="00EE09AD" w:rsidRPr="00342366">
          <w:rPr>
            <w:rStyle w:val="aff8"/>
            <w:noProof/>
          </w:rPr>
          <w:t>2.4. Руководство пользователя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_Toc242693422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3" w:history="1">
        <w:r w:rsidR="00EE09AD" w:rsidRPr="00342366">
          <w:rPr>
            <w:rStyle w:val="aff8"/>
            <w:noProof/>
          </w:rPr>
          <w:t>ЗАКЛЮЧЕНИЕ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26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4" w:history="1">
        <w:r w:rsidR="00EE09AD" w:rsidRPr="00342366">
          <w:rPr>
            <w:rStyle w:val="aff8"/>
            <w:noProof/>
          </w:rPr>
          <w:t>СПИСОК ИСПОЛЬЗОВАННЫХ ИСТОЧНИКОВ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28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DF6C0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5" w:history="1">
        <w:r w:rsidR="00EE09AD" w:rsidRPr="00342366">
          <w:rPr>
            <w:rStyle w:val="aff8"/>
            <w:noProof/>
          </w:rPr>
          <w:t>ПРИЛОЖЕНИЕ 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29</w:t>
        </w:r>
        <w:r w:rsidR="00EE09AD">
          <w:rPr>
            <w:noProof/>
            <w:webHidden/>
          </w:rPr>
          <w:fldChar w:fldCharType="end"/>
        </w:r>
      </w:hyperlink>
    </w:p>
    <w:p w:rsidR="00D4155B" w:rsidRDefault="0089073E">
      <w:r>
        <w:fldChar w:fldCharType="end"/>
      </w:r>
      <w:bookmarkStart w:id="0" w:name="_GoBack"/>
      <w:bookmarkEnd w:id="0"/>
    </w:p>
    <w:p w:rsidR="00D4155B" w:rsidRPr="006537B9" w:rsidRDefault="0089073E">
      <w:pPr>
        <w:pStyle w:val="1"/>
        <w:pageBreakBefore/>
        <w:rPr>
          <w:lang w:val="ru-RU"/>
        </w:rPr>
      </w:pPr>
      <w:bookmarkStart w:id="1" w:name="_Toc24269341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1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товаров является одной из основных задач любого магазина. Даже при небольшом ассортименте необходимо знать, какие товары находятся в продаже, к каким категориям они относятся, кто является поставщиком, когда выполнялись поставки и продажи. Если вести такие сведения в тетради или в нескольких электронных таблицах, данные легко продублировать, потерять или записать с ошибкой.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Использование базы данных позволяет хранить сведения в одном месте и связывать их между собой. Например, товар относится к определенной категории, поставка содержит выбранный товар и поставщика, а продажа содержит товар, количество, цену и дату. Связи между таблицами исключают появление записей, которые не относятся к существующим объектам.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Актуальность проекта состоит в создании простого учебного приложения, которое не требует сложного обучения. Пользователь видит обычные вкладки и таблицы, а администратор может добавлять, изменять и удалять записи. Все действия выполняются с помощью нескольких понятных кнопок.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курсового проекта - разработать базу данных и простое </w:t>
      </w:r>
      <w:r>
        <w:t>WPF</w:t>
      </w:r>
      <w:r w:rsidRPr="006537B9">
        <w:rPr>
          <w:lang w:val="ru-RU"/>
        </w:rPr>
        <w:t>-приложение для учета товаров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достижения цели были поставлены следующие задачи: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изучить предметную область учета товаров в магазине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определить основные сущности и связи между ними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создать базу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в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разработать таблицы для товаров, категорий, поставщиков, поставок, продаж и пользователей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создать окно входа с проверкой логина и пароля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6. реализовать роли администратора и обычного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реализовать маски и проверки вводимых значений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связать поставки и продажи с текущим остатком товара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вывести сводные показатели по товарам, остаткам и продажам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разработать простой интерфейс </w:t>
      </w:r>
      <w:r>
        <w:t>WPF</w:t>
      </w:r>
      <w:r w:rsidRPr="006537B9">
        <w:rPr>
          <w:lang w:val="ru-RU"/>
        </w:rPr>
        <w:t xml:space="preserve"> для просмотра и изменения данных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11. провести проверку основных функций приложения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Объектом исследования является процесс учета товаров, поставок и продаж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Предметом исследования является база данных и клиентское приложение, предназначенные для хранения и обработки сведений о товарах.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 работе использованы анализ предметной области, моделирование структуры базы данных, функциональное тестирование приложения и изучение официальной технической документации.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проекте применяются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язык разметки </w:t>
      </w:r>
      <w:r>
        <w:t>XAML</w:t>
      </w:r>
      <w:r w:rsidRPr="006537B9">
        <w:rPr>
          <w:lang w:val="ru-RU"/>
        </w:rPr>
        <w:t xml:space="preserve">, библиотека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среда разработки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Для работы с данными используется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>, предоставляющая классы подключения к базе данных, выполнения команд и получения результатов.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Практическая значимость работы заключается в том, что приложение можно использовать как понятный учебный пример взаимодействия </w:t>
      </w:r>
      <w:r>
        <w:t>WPF</w:t>
      </w:r>
      <w:r w:rsidRPr="006537B9">
        <w:rPr>
          <w:lang w:val="ru-RU"/>
        </w:rPr>
        <w:t xml:space="preserve"> 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Структура проекта небольшая: отдельный класс отвечает за базу данных, окно входа проверяет пользователя, а главное окно показывает таблицы, сводку и выполняет операции добавления, изменения и удаления.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2" w:name="_Toc242693414"/>
      <w:r w:rsidRPr="006537B9">
        <w:rPr>
          <w:rFonts w:ascii="Times New Roman" w:eastAsia="Times New Roman" w:hAnsi="Times New Roman" w:cs="Times New Roman"/>
          <w:lang w:val="ru-RU"/>
        </w:rPr>
        <w:lastRenderedPageBreak/>
        <w:t xml:space="preserve">Глава 1. </w:t>
      </w:r>
      <w:proofErr w:type="spellStart"/>
      <w:r w:rsidRPr="006537B9">
        <w:rPr>
          <w:rFonts w:ascii="Times New Roman" w:eastAsia="Times New Roman" w:hAnsi="Times New Roman" w:cs="Times New Roman"/>
          <w:lang w:val="ru-RU"/>
        </w:rPr>
        <w:t>Предпроектное</w:t>
      </w:r>
      <w:proofErr w:type="spellEnd"/>
      <w:r w:rsidRPr="006537B9">
        <w:rPr>
          <w:rFonts w:ascii="Times New Roman" w:eastAsia="Times New Roman" w:hAnsi="Times New Roman" w:cs="Times New Roman"/>
          <w:lang w:val="ru-RU"/>
        </w:rPr>
        <w:t xml:space="preserve"> исследование предметной области</w:t>
      </w:r>
      <w:bookmarkEnd w:id="2"/>
    </w:p>
    <w:p w:rsidR="00D4155B" w:rsidRPr="006537B9" w:rsidRDefault="0089073E">
      <w:pPr>
        <w:pStyle w:val="21"/>
        <w:rPr>
          <w:lang w:val="ru-RU"/>
        </w:rPr>
      </w:pPr>
      <w:bookmarkStart w:id="3" w:name="_Toc242693415"/>
      <w:r w:rsidRPr="006537B9">
        <w:rPr>
          <w:rFonts w:ascii="Times New Roman" w:eastAsia="Times New Roman" w:hAnsi="Times New Roman" w:cs="Times New Roman"/>
          <w:lang w:val="ru-RU"/>
        </w:rPr>
        <w:t>1.1. Описание предметной области</w:t>
      </w:r>
      <w:bookmarkEnd w:id="3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- это организованный сбор, регистрация и обработка сведений об объектах и хозяйственных операциях. В магазине объектами учета являются товары, категории и поставщики, а операциями - поступление и продажа. Учет нужен не только для хранения записей: он позволяет получить ответ на практические вопросы о наличии товара, движении запасов и результате продаж.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Товарный учет представляет собой систематическую регистрацию сведений о поступлении, наличии и выбытии товаров. Его задача состоит в том, чтобы в любой момент можно было определить, какие позиции есть в магазине, сколько единиц находится на складе, откуда поступил товар и сколько единиц было реализовано. Актуальные данные помогают избежать продажи отсутствующего товара и вовремя планировать новую поставку.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каждого товара хранятся название, цена, количество и категория. Название позволяет отличить одну позицию от другой, цена используется для расчета стоимости, количество показывает текущий остаток, а категория объединяет похожие позиции. Такое разделение облегчает просмотр ассортимента и исключает повторное написание названия категории в каждой операции.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Поступление товара оформляется как поставка. В записи указываются товар, поставщик, количество и дата. После сохранения поставки количество выбранного товара на складе автоматически увеличивается. Журнал поставок сохраняет историю движения и позволяет определить, когда, от какого поставщика и в каком объеме был получен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Продажа - это передача товара покупателю, уменьшение складского остатка и получение выручки. В записи продажи указываются товар, количество и дата, а цена сохраняется из карточки товара на момент операции. Сохраненная цена необходима для того, чтобы сумма старой продажи не изменилась после редактирования текущей цены товара.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Процесс продажи в системе состоит из нескольких действий. Администратор открывает раздел «Продажи», выбирает товар, вводит количество, указывает дату и нажимает кнопку добавления. Программа проверяет остаток. Если товара достаточно, его количество уменьшается, а операция появляется в журнале; если недостаточно, пользователь получает понятное сообщение.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Остаток связывает поставки и продажи в единый процесс. Поставка увеличивает доступное количество, продажа уменьшает его, а удаление или изменение операции корректирует остаток обратно. Все связанные команды выполняются в одной транзакции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, поэтому журнал и количество товара не расходятся при ошибке.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Кроме отдельных записей, магазину нужны итоговые показатели. В приложении выводятся число наименований, общее количество единиц на складе, количество проданных единиц и выручка. Отдельная сводка показывает по каждому товару поставленное и проданное количество, остаток, стоимость остатка и даты последних операций.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Все сведения хранятся в общей базе данных. Категории связаны с товарами, товары - с поставками и продажами, поставщики - с поставками. Пользователь выбирает существующие записи из списков, поэтому ему не требуется вводить числовые идентификаторы и уменьшается число ошибок.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Для доступа к программе предусмотрена таблица пользователей. В ней хранятся логин, пароль и роль. Администратор имеет доступ к полям ввода и кнопкам изменения данных. Обычный пользователь может только просматривать таблицы. Такое разделение уменьшает риск случайного удаления или изменения записей.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Главными участниками системы являются администратор и пользователь. Администратор ведет справочники и журналы, а программа автоматически поддерживает актуальные остатки. Пользователь просматривает товары, категории, поставщиков, поставки, продажи и сводную информацию без возможности редактирования.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Таким образом, предметная область включает ассортимент магазина, движение товаров, расчет итоговых показателей и разграничение доступа. Основными операциями являются добавление товаров, регистрация поставок и продаж, изменение сведений и просмотр накопленной информации.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1 - </w:t>
      </w:r>
      <w:proofErr w:type="spellStart"/>
      <w:r>
        <w:rPr>
          <w:sz w:val="24"/>
        </w:rPr>
        <w:t>Объекты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969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Объект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Основные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Группировка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товаров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ассортимента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Сведения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контрагенте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поступлений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реализации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</w:tr>
    </w:tbl>
    <w:p w:rsidR="00D4155B" w:rsidRDefault="00D4155B"/>
    <w:p w:rsidR="00D4155B" w:rsidRDefault="0089073E">
      <w:pPr>
        <w:pStyle w:val="21"/>
      </w:pPr>
      <w:bookmarkStart w:id="4" w:name="_Toc242693416"/>
      <w:r>
        <w:rPr>
          <w:rFonts w:ascii="Times New Roman" w:eastAsia="Times New Roman" w:hAnsi="Times New Roman" w:cs="Times New Roman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</w:rPr>
        <w:t>Постановка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задачи</w:t>
      </w:r>
      <w:bookmarkEnd w:id="4"/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 создания программы сведения о товарах можно было бы хранить в тетради или в нескольких электронных таблицах. При таком способе одинаковые названия приходится вводить повторно, трудно проверить связи </w:t>
      </w:r>
      <w:r w:rsidRPr="006537B9">
        <w:rPr>
          <w:lang w:val="ru-RU"/>
        </w:rPr>
        <w:lastRenderedPageBreak/>
        <w:t>между записями, а изменение одного значения не исправляет остальные файлы. Поэтому требуется единая база данных и простое приложение для работы с ней.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разработки состоит в создании небольшой информационной системы, которая объединяет основные сведения о работе магазина. Система должна сохранять данные после закрытия программы, показывать их в понятных таблицах и выполнять основные действия без ручного написания </w:t>
      </w:r>
      <w:r>
        <w:t>SQL</w:t>
      </w:r>
      <w:r w:rsidRPr="006537B9">
        <w:rPr>
          <w:lang w:val="ru-RU"/>
        </w:rPr>
        <w:t>-запросов пользователем.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Разрабатываемая система должна обеспечивать выполнение простых и понятных операций без использования сложных механизмов. Интерфейс состоит из окна входа и одного главного окна с вкладками. Название каждой вкладки соответствует таблице базы данных, поэтому назначение разделов видно сразу.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 добавлении данных программа должна проверять обязательные поля. Для количества допускаются только целые числа, цена вводится в денежном формате, а телефон поставщика приводится к маске +7 (999) 999-99-99. Пользователь не должен иметь возможность сохранить товар без категории или провести операцию с нулевым количеством.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Администратор должен иметь возможность: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просматривать список товаров и связанные с ними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добавлять, изменять и удалять товары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вести список категорий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вести список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добавлять, изменять и удалять записи о поставках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добавлять, изменять и удалять записи о продажах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видеть общий остаток, количество продаж и выручку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8. просматривать сводку движения по каждому товару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получать сообщения при неверном заполнении полей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должен входить по своему логину и просматривать все вкладки. Панели ввода и кнопки изменения данных для него скрываются. Это реализуется одной проверкой строки роли при открытии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Результатом работы должны стать файл создания базы данных и исходные файлы </w:t>
      </w:r>
      <w:r>
        <w:t>WPF</w:t>
      </w:r>
      <w:r w:rsidRPr="006537B9">
        <w:rPr>
          <w:lang w:val="ru-RU"/>
        </w:rPr>
        <w:t xml:space="preserve">-приложения. Структура программы должна оставаться небольшой: окно входа отвечает за проверку пользователя, главное окно - за интерфейс, а класс </w:t>
      </w:r>
      <w:r>
        <w:t>Database</w:t>
      </w:r>
      <w:r w:rsidRPr="006537B9">
        <w:rPr>
          <w:lang w:val="ru-RU"/>
        </w:rPr>
        <w:t xml:space="preserve"> - за запросы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Функциональные требования дополнены следующими условиями: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1. программа работает в операционной системе </w:t>
      </w:r>
      <w:r>
        <w:t>Windows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2. данные хранятся в базе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строка подключения находится в файле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запросы выполняются с параметрами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после изменения данных таблицы сразу перечитываются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поставка увеличивает остаток, а продажа уменьшает его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продажа запрещается, если товара недостаточно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на уровне базы запрещены отрицательные цены и количества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удаление выполняется только после выбора строки и подтверждения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интерфейс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 сложных переходов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Ограничением текущей версии является хранение паролей в открытом виде. Это допустимо только для учебной демонстрации. В реальном приложении пароль следует хранить в виде стойкого </w:t>
      </w:r>
      <w:proofErr w:type="spellStart"/>
      <w:r w:rsidRPr="006537B9">
        <w:rPr>
          <w:lang w:val="ru-RU"/>
        </w:rPr>
        <w:t>хеша</w:t>
      </w:r>
      <w:proofErr w:type="spellEnd"/>
      <w:r w:rsidRPr="006537B9">
        <w:rPr>
          <w:lang w:val="ru-RU"/>
        </w:rPr>
        <w:t xml:space="preserve"> с солью, а права доступа дополнительно проверять на серверной стороне.</w:t>
      </w:r>
    </w:p>
    <w:p w:rsidR="00D4155B" w:rsidRPr="006537B9" w:rsidRDefault="0089073E">
      <w:pPr>
        <w:pStyle w:val="21"/>
        <w:rPr>
          <w:lang w:val="ru-RU"/>
        </w:rPr>
      </w:pPr>
      <w:bookmarkStart w:id="5" w:name="_Toc242693417"/>
      <w:r w:rsidRPr="006537B9">
        <w:rPr>
          <w:rFonts w:ascii="Times New Roman" w:eastAsia="Times New Roman" w:hAnsi="Times New Roman" w:cs="Times New Roman"/>
          <w:lang w:val="ru-RU"/>
        </w:rPr>
        <w:lastRenderedPageBreak/>
        <w:t>1.3. Характеристика инструментальных средств разработки</w:t>
      </w:r>
      <w:bookmarkEnd w:id="5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проекта выбраны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</w:t>
      </w:r>
      <w:r>
        <w:t>XAML</w:t>
      </w:r>
      <w:r w:rsidRPr="006537B9">
        <w:rPr>
          <w:lang w:val="ru-RU"/>
        </w:rPr>
        <w:t xml:space="preserve">,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 и среда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Эти средства хорошо работают вместе и подходят для небольшого настольного приложения под </w:t>
      </w:r>
      <w:r>
        <w:t>Windows</w:t>
      </w:r>
      <w:r w:rsidRPr="006537B9">
        <w:rPr>
          <w:lang w:val="ru-RU"/>
        </w:rPr>
        <w:t>. Они позволяют создать базу данных, интерфейс и подключение к данным без отдельного веб-сервера.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используется как система управления базами данных. В отличие от хранения сведений в текстовых файлах или одной таблице </w:t>
      </w:r>
      <w:r>
        <w:t>Excel</w:t>
      </w:r>
      <w:r w:rsidRPr="006537B9">
        <w:rPr>
          <w:lang w:val="ru-RU"/>
        </w:rPr>
        <w:t xml:space="preserve">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позволяет разделить данные по связанным таблицам, назначить типы полей, создать первичные и внешние ключи. Благодаря этому одна категория может быть связана со многими товарами, а продажа не может ссылаться на несуществующий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лучше подходит для данного учебного проекта еще и потому, что поддерживает язык </w:t>
      </w:r>
      <w:r>
        <w:t>Transact</w:t>
      </w:r>
      <w:r w:rsidRPr="006537B9">
        <w:rPr>
          <w:lang w:val="ru-RU"/>
        </w:rPr>
        <w:t>-</w:t>
      </w:r>
      <w:r>
        <w:t>SQL</w:t>
      </w:r>
      <w:r w:rsidRPr="006537B9">
        <w:rPr>
          <w:lang w:val="ru-RU"/>
        </w:rPr>
        <w:t xml:space="preserve">. С помощью понятных команд </w:t>
      </w:r>
      <w:r>
        <w:t>CREATE</w:t>
      </w:r>
      <w:r w:rsidRPr="006537B9">
        <w:rPr>
          <w:lang w:val="ru-RU"/>
        </w:rPr>
        <w:t xml:space="preserve"> </w:t>
      </w:r>
      <w:r>
        <w:t>TABLE</w:t>
      </w:r>
      <w:r w:rsidRPr="006537B9">
        <w:rPr>
          <w:lang w:val="ru-RU"/>
        </w:rPr>
        <w:t xml:space="preserve">, </w:t>
      </w:r>
      <w:r>
        <w:t>SELECT</w:t>
      </w:r>
      <w:r w:rsidRPr="006537B9">
        <w:rPr>
          <w:lang w:val="ru-RU"/>
        </w:rPr>
        <w:t xml:space="preserve">,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 xml:space="preserve"> можно создать структуру базы и выполнить все необходимые операции. Внешние ключи и ограничения </w:t>
      </w:r>
      <w:r>
        <w:t>CHECK</w:t>
      </w:r>
      <w:r w:rsidRPr="006537B9">
        <w:rPr>
          <w:lang w:val="ru-RU"/>
        </w:rPr>
        <w:t xml:space="preserve"> контролируют данные независимо от интерфейса, а транзакции позволяют одновременно записать операцию и изменить остаток.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Клиентская часть создана на языке </w:t>
      </w:r>
      <w:r>
        <w:t>C</w:t>
      </w:r>
      <w:r w:rsidRPr="006537B9">
        <w:rPr>
          <w:lang w:val="ru-RU"/>
        </w:rPr>
        <w:t>#. Этот язык имеет понятные типы данных, условия, методы и обработчики событий. Он используется вместе с платформой .</w:t>
      </w:r>
      <w:r>
        <w:t>NET</w:t>
      </w:r>
      <w:r w:rsidRPr="006537B9">
        <w:rPr>
          <w:lang w:val="ru-RU"/>
        </w:rPr>
        <w:t xml:space="preserve"> и подходит для приложений </w:t>
      </w:r>
      <w:r>
        <w:t>Windows</w:t>
      </w:r>
      <w:r w:rsidRPr="006537B9">
        <w:rPr>
          <w:lang w:val="ru-RU"/>
        </w:rPr>
        <w:t>. Для каждой кнопки можно написать небольшой обработчик, который проверяет поля и вызывает один метод работы с базой.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графического интерфейса используется </w:t>
      </w:r>
      <w:r>
        <w:t>Windows</w:t>
      </w:r>
      <w:r w:rsidRPr="006537B9">
        <w:rPr>
          <w:lang w:val="ru-RU"/>
        </w:rPr>
        <w:t xml:space="preserve"> </w:t>
      </w:r>
      <w:r>
        <w:t>Presentation</w:t>
      </w:r>
      <w:r w:rsidRPr="006537B9">
        <w:rPr>
          <w:lang w:val="ru-RU"/>
        </w:rPr>
        <w:t xml:space="preserve"> </w:t>
      </w:r>
      <w:r>
        <w:t>Foundation</w:t>
      </w:r>
      <w:r w:rsidRPr="006537B9">
        <w:rPr>
          <w:lang w:val="ru-RU"/>
        </w:rPr>
        <w:t xml:space="preserve">. </w:t>
      </w:r>
      <w:r>
        <w:t>WPF</w:t>
      </w:r>
      <w:r w:rsidRPr="006537B9">
        <w:rPr>
          <w:lang w:val="ru-RU"/>
        </w:rPr>
        <w:t xml:space="preserve"> предоставляет готовые окна, кнопки, текстовые поля, списки, вкладки и таблицы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. Для данной программы </w:t>
      </w:r>
      <w:r>
        <w:t>WPF</w:t>
      </w:r>
      <w:r w:rsidRPr="006537B9">
        <w:rPr>
          <w:lang w:val="ru-RU"/>
        </w:rPr>
        <w:t xml:space="preserve"> удобнее веб-</w:t>
      </w:r>
      <w:r w:rsidRPr="006537B9">
        <w:rPr>
          <w:lang w:val="ru-RU"/>
        </w:rPr>
        <w:lastRenderedPageBreak/>
        <w:t xml:space="preserve">приложения, так как проект запускается на компьютерах </w:t>
      </w:r>
      <w:r>
        <w:t>Windows</w:t>
      </w:r>
      <w:r w:rsidRPr="006537B9">
        <w:rPr>
          <w:lang w:val="ru-RU"/>
        </w:rPr>
        <w:t xml:space="preserve"> и не требует браузера, размещения сайта, отдельного веб-сервера и разработки клиентской части на </w:t>
      </w:r>
      <w:r>
        <w:t>JavaScript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Разметка элементов хранится в </w:t>
      </w:r>
      <w:r>
        <w:t>XAML</w:t>
      </w:r>
      <w:r w:rsidRPr="006537B9">
        <w:rPr>
          <w:lang w:val="ru-RU"/>
        </w:rPr>
        <w:t xml:space="preserve">, а действия пользователя описываются в файлах </w:t>
      </w:r>
      <w:r>
        <w:t>C</w:t>
      </w:r>
      <w:r w:rsidRPr="006537B9">
        <w:rPr>
          <w:lang w:val="ru-RU"/>
        </w:rPr>
        <w:t xml:space="preserve">#. Такое разделение упрощает чтение проекта: в </w:t>
      </w:r>
      <w:r>
        <w:t>XAML</w:t>
      </w:r>
      <w:r w:rsidRPr="006537B9">
        <w:rPr>
          <w:lang w:val="ru-RU"/>
        </w:rPr>
        <w:t xml:space="preserve"> видно расположение элементов, а в </w:t>
      </w:r>
      <w:r>
        <w:t>C</w:t>
      </w:r>
      <w:r w:rsidRPr="006537B9">
        <w:rPr>
          <w:lang w:val="ru-RU"/>
        </w:rPr>
        <w:t># - что происходит после нажатия кнопки. В проекте не используются дополнительные архитектурные шаблоны и сложные библиотеки, поэтому последовательность работы легко проследить по исходным файлам.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Доступ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выполняется через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обычные средства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. Класс </w:t>
      </w:r>
      <w:proofErr w:type="spellStart"/>
      <w:r>
        <w:t>SqlConnection</w:t>
      </w:r>
      <w:proofErr w:type="spellEnd"/>
      <w:r w:rsidRPr="006537B9">
        <w:rPr>
          <w:lang w:val="ru-RU"/>
        </w:rPr>
        <w:t xml:space="preserve"> открывает соединение, </w:t>
      </w:r>
      <w:proofErr w:type="spellStart"/>
      <w:r>
        <w:t>SqlCommand</w:t>
      </w:r>
      <w:proofErr w:type="spellEnd"/>
      <w:r w:rsidRPr="006537B9">
        <w:rPr>
          <w:lang w:val="ru-RU"/>
        </w:rPr>
        <w:t xml:space="preserve"> отправляет запрос, </w:t>
      </w:r>
      <w:proofErr w:type="spellStart"/>
      <w:r>
        <w:t>SqlDataAdapter</w:t>
      </w:r>
      <w:proofErr w:type="spellEnd"/>
      <w:r w:rsidRPr="006537B9">
        <w:rPr>
          <w:lang w:val="ru-RU"/>
        </w:rPr>
        <w:t xml:space="preserve"> заполняет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, а </w:t>
      </w:r>
      <w:proofErr w:type="spellStart"/>
      <w:r>
        <w:t>SqlParameter</w:t>
      </w:r>
      <w:proofErr w:type="spellEnd"/>
      <w:r w:rsidRPr="006537B9">
        <w:rPr>
          <w:lang w:val="ru-RU"/>
        </w:rPr>
        <w:t xml:space="preserve"> передает значения. Прямое использование этих классов выбрано вместо более сложных средств автоматического отображения объектов, потому что оно позволяет увидеть каждый </w:t>
      </w:r>
      <w:r>
        <w:t>SQL</w:t>
      </w:r>
      <w:r w:rsidRPr="006537B9">
        <w:rPr>
          <w:lang w:val="ru-RU"/>
        </w:rPr>
        <w:t>-запрос и лучше понять связь программы с базой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Параметризованные запросы удобнее соединения строк: текст команды остается постоянным, а введенные значения передаются отдельно. Это уменьшает вероятность ошибок с кавычками и защищает запрос от подстановки постороннего </w:t>
      </w:r>
      <w:r>
        <w:t>SQL</w:t>
      </w:r>
      <w:r w:rsidRPr="006537B9">
        <w:rPr>
          <w:lang w:val="ru-RU"/>
        </w:rPr>
        <w:t xml:space="preserve">-кода. Конструкция </w:t>
      </w:r>
      <w:r>
        <w:t>using</w:t>
      </w:r>
      <w:r w:rsidRPr="006537B9">
        <w:rPr>
          <w:lang w:val="ru-RU"/>
        </w:rPr>
        <w:t xml:space="preserve"> автоматически закрывает соединение после выполнения команды.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 используется для создания проекта, редактирования </w:t>
      </w:r>
      <w:r>
        <w:t>XAML</w:t>
      </w:r>
      <w:r w:rsidRPr="006537B9">
        <w:rPr>
          <w:lang w:val="ru-RU"/>
        </w:rPr>
        <w:t xml:space="preserve"> и </w:t>
      </w:r>
      <w:r>
        <w:t>C</w:t>
      </w:r>
      <w:r w:rsidRPr="006537B9">
        <w:rPr>
          <w:lang w:val="ru-RU"/>
        </w:rPr>
        <w:t>#-кода, сборки и запуска приложения. В одной среде можно увидеть список файлов, ошибки компиляции и результат работы программы. Это сокращает число дополнительных инструментов и делает проект удобным для обучения.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Выбор прямых </w:t>
      </w:r>
      <w:r>
        <w:t>SQL</w:t>
      </w:r>
      <w:r w:rsidRPr="006537B9">
        <w:rPr>
          <w:lang w:val="ru-RU"/>
        </w:rPr>
        <w:t xml:space="preserve">-запросов вместо </w:t>
      </w:r>
      <w:r>
        <w:t>ORM</w:t>
      </w:r>
      <w:r w:rsidRPr="006537B9">
        <w:rPr>
          <w:lang w:val="ru-RU"/>
        </w:rPr>
        <w:t xml:space="preserve"> также соответствует учебной цели. В коде явно видно, какая таблица читается или изменяется, какие параметры передаются и где начинается транзакция. Для небольшой базы это понятнее, чем добавление отдельных моделей, контекста данных и автоматических миграций.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Выбранный набор средств не является единственным возможным, однако для поставленной задачи он подходит лучше, чем более сложная многослойная или веб-архитектура. Программа небольшая, работает в </w:t>
      </w:r>
      <w:r>
        <w:t>Windows</w:t>
      </w:r>
      <w:r w:rsidRPr="006537B9">
        <w:rPr>
          <w:lang w:val="ru-RU"/>
        </w:rPr>
        <w:t xml:space="preserve">, использует одну базу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 содержит простые обработчики. Поэтому примененные технологии позволяют выполнить требования и сохранить код понятным для начинающего разработчика.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2 - </w:t>
      </w:r>
      <w:proofErr w:type="spellStart"/>
      <w:r>
        <w:rPr>
          <w:sz w:val="24"/>
        </w:rPr>
        <w:t>Инструментальные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средства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896"/>
      </w:tblGrid>
      <w:tr w:rsidR="00D4155B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Средство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Применение</w:t>
            </w:r>
            <w:proofErr w:type="spellEnd"/>
            <w:r>
              <w:rPr>
                <w:b/>
                <w:sz w:val="20"/>
              </w:rPr>
              <w:t xml:space="preserve"> в </w:t>
            </w:r>
            <w:proofErr w:type="spellStart"/>
            <w:r>
              <w:rPr>
                <w:b/>
                <w:sz w:val="20"/>
              </w:rPr>
              <w:t>проекте</w:t>
            </w:r>
            <w:proofErr w:type="spellEnd"/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Microsoft SQL Server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Хранение таблиц и выполнение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>-запросов</w:t>
            </w:r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Transact-SQL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Создание базы, таблиц и связей</w:t>
            </w:r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C#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Логика входа и обработки кнопок</w:t>
            </w:r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WPF / XAML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Окна, вкладки, поля, кнопки и таблицы</w:t>
            </w:r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ADO.NET / </w:t>
            </w:r>
            <w:proofErr w:type="spellStart"/>
            <w:r>
              <w:rPr>
                <w:sz w:val="20"/>
              </w:rPr>
              <w:t>SqlClient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Соединение приложения с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</w:p>
        </w:tc>
      </w:tr>
      <w:tr w:rsidR="00D4155B" w:rsidRPr="00210011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Visual Studio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Разработка, сборка и проверка проекта</w:t>
            </w:r>
          </w:p>
        </w:tc>
      </w:tr>
    </w:tbl>
    <w:p w:rsidR="00D4155B" w:rsidRPr="006537B9" w:rsidRDefault="00D4155B">
      <w:pPr>
        <w:rPr>
          <w:lang w:val="ru-RU"/>
        </w:rPr>
      </w:pPr>
    </w:p>
    <w:p w:rsidR="00D4155B" w:rsidRPr="006537B9" w:rsidRDefault="0089073E">
      <w:pPr>
        <w:pStyle w:val="1"/>
        <w:pageBreakBefore/>
        <w:rPr>
          <w:lang w:val="ru-RU"/>
        </w:rPr>
      </w:pPr>
      <w:bookmarkStart w:id="6" w:name="_Toc242693418"/>
      <w:r w:rsidRPr="006537B9">
        <w:rPr>
          <w:rFonts w:ascii="Times New Roman" w:eastAsia="Times New Roman" w:hAnsi="Times New Roman" w:cs="Times New Roman"/>
          <w:lang w:val="ru-RU"/>
        </w:rPr>
        <w:lastRenderedPageBreak/>
        <w:t>Глава 2. Проектирование и разработка базы данных</w:t>
      </w:r>
      <w:bookmarkEnd w:id="6"/>
    </w:p>
    <w:p w:rsidR="00D4155B" w:rsidRPr="006537B9" w:rsidRDefault="0089073E">
      <w:pPr>
        <w:pStyle w:val="21"/>
        <w:rPr>
          <w:lang w:val="ru-RU"/>
        </w:rPr>
      </w:pPr>
      <w:bookmarkStart w:id="7" w:name="_Toc242693419"/>
      <w:r w:rsidRPr="006537B9">
        <w:rPr>
          <w:rFonts w:ascii="Times New Roman" w:eastAsia="Times New Roman" w:hAnsi="Times New Roman" w:cs="Times New Roman"/>
          <w:lang w:val="ru-RU"/>
        </w:rPr>
        <w:t>2.1. Проектирование базы данных</w:t>
      </w:r>
      <w:bookmarkEnd w:id="7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Проектирование началось с выделения сущностей, необходимых для учета товаров. Центральной таблицей является «Товары». Она связана с категориями, поставками и продажами. Таблица «Поставщики» связана с поставками. Пользователи не связаны с товарными операциями, потому что используются для входа и определения роли.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В каждой таблице применяется целочисленный первичный ключ </w:t>
      </w:r>
      <w:r>
        <w:t>Id</w:t>
      </w:r>
      <w:r w:rsidRPr="006537B9">
        <w:rPr>
          <w:lang w:val="ru-RU"/>
        </w:rPr>
        <w:t xml:space="preserve"> с автоматическим увеличением </w:t>
      </w:r>
      <w:proofErr w:type="gramStart"/>
      <w:r>
        <w:t>IDENTITY</w:t>
      </w:r>
      <w:r w:rsidRPr="006537B9">
        <w:rPr>
          <w:lang w:val="ru-RU"/>
        </w:rPr>
        <w:t>(</w:t>
      </w:r>
      <w:proofErr w:type="gramEnd"/>
      <w:r w:rsidRPr="006537B9">
        <w:rPr>
          <w:lang w:val="ru-RU"/>
        </w:rPr>
        <w:t xml:space="preserve">1,1). Такой ключ короткий, не изменяется при переименовании объекта и удобен для внешних связей.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15846552" wp14:editId="132FAB32">
            <wp:extent cx="5669280" cy="3259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-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 xml:space="preserve">Рисунок 1 - Схема базы данных </w:t>
      </w:r>
      <w:proofErr w:type="spellStart"/>
      <w:r>
        <w:rPr>
          <w:sz w:val="24"/>
        </w:rPr>
        <w:t>ShopSimple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Связи имеют тип «один ко многим». Одна категория может содержать несколько товаров. Один товар может встречаться во многих поставках и продажах. Один поставщик может быть указан во многих поставках. Внешние </w:t>
      </w:r>
      <w:r w:rsidRPr="006537B9">
        <w:rPr>
          <w:lang w:val="ru-RU"/>
        </w:rPr>
        <w:lastRenderedPageBreak/>
        <w:t>ключи не позволяют записать ссылку на отсутствующий товар, категорию или поставщика.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3 -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Категории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Товары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41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категорию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5 -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Поставщики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NVARCHAR(30)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Электронная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почта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6 -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2205"/>
        <w:gridCol w:w="2890"/>
        <w:gridCol w:w="2444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ДатаПоставки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поступления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7 -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Продажи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2233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продаже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момент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8 -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Пользователи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2239"/>
        <w:gridCol w:w="2884"/>
        <w:gridCol w:w="2442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NULL, UNIQUE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NVARCHAR(20)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Полученная структура близка к третьей нормальной форме: каждый факт хранится в одной таблице, повторяющиеся справочные данные вынесены отдельно, а </w:t>
      </w:r>
      <w:proofErr w:type="spellStart"/>
      <w:r w:rsidRPr="006537B9">
        <w:rPr>
          <w:lang w:val="ru-RU"/>
        </w:rPr>
        <w:t>неключевые</w:t>
      </w:r>
      <w:proofErr w:type="spellEnd"/>
      <w:r w:rsidRPr="006537B9">
        <w:rPr>
          <w:lang w:val="ru-RU"/>
        </w:rPr>
        <w:t xml:space="preserve"> поля зависят от первичного ключа своей таблицы. </w:t>
      </w:r>
      <w:proofErr w:type="spellStart"/>
      <w:r w:rsidRPr="006537B9">
        <w:rPr>
          <w:lang w:val="ru-RU"/>
        </w:rPr>
        <w:t>ЦенаПродажи</w:t>
      </w:r>
      <w:proofErr w:type="spellEnd"/>
      <w:r w:rsidRPr="006537B9">
        <w:rPr>
          <w:lang w:val="ru-RU"/>
        </w:rPr>
        <w:t xml:space="preserve"> намеренно сохраняется в журнале продаж, поскольку это значение относится к конкретной операции и не должно меняться вместе с текущей ценой товара.</w:t>
      </w:r>
    </w:p>
    <w:p w:rsidR="00D4155B" w:rsidRPr="006537B9" w:rsidRDefault="0089073E">
      <w:pPr>
        <w:pStyle w:val="21"/>
        <w:rPr>
          <w:lang w:val="ru-RU"/>
        </w:rPr>
      </w:pPr>
      <w:bookmarkStart w:id="8" w:name="_Toc242693420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 Разработка базы данных и интерфейса</w:t>
      </w:r>
      <w:bookmarkEnd w:id="8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База данных создается файлом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. Сначала выполняется проверка существования базы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, затем создаются таблицы, связи, ограничения и представления. Проверки </w:t>
      </w:r>
      <w:r>
        <w:t>IF</w:t>
      </w:r>
      <w:r w:rsidRPr="006537B9">
        <w:rPr>
          <w:lang w:val="ru-RU"/>
        </w:rPr>
        <w:t xml:space="preserve"> позволяют запускать файл повторно и обновлять старую версию базы без удаления существующих записей.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>USE [master];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IF DB_ID(</w:t>
      </w:r>
      <w:proofErr w:type="spellStart"/>
      <w:r>
        <w:rPr>
          <w:rFonts w:ascii="Courier New" w:eastAsia="Courier New" w:hAnsi="Courier New" w:cs="Courier New"/>
          <w:sz w:val="17"/>
        </w:rPr>
        <w:t>N'ShopSimple</w:t>
      </w:r>
      <w:proofErr w:type="spellEnd"/>
      <w:r>
        <w:rPr>
          <w:rFonts w:ascii="Courier New" w:eastAsia="Courier New" w:hAnsi="Courier New" w:cs="Courier New"/>
          <w:sz w:val="17"/>
        </w:rPr>
        <w:t>') IS NULL</w:t>
      </w:r>
      <w:r>
        <w:rPr>
          <w:rFonts w:ascii="Courier New" w:eastAsia="Courier New" w:hAnsi="Courier New" w:cs="Courier New"/>
          <w:sz w:val="17"/>
        </w:rPr>
        <w:br/>
        <w:t xml:space="preserve">    CREATE DATABASE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USE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Пример создания таблицы товаров и связи с категориями: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CREATE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IDENTITY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(1,1) </w:t>
      </w:r>
      <w:r>
        <w:rPr>
          <w:rFonts w:ascii="Courier New" w:eastAsia="Courier New" w:hAnsi="Courier New" w:cs="Courier New"/>
          <w:sz w:val="17"/>
        </w:rPr>
        <w:t>PRIMARY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Название </w:t>
      </w:r>
      <w:r>
        <w:rPr>
          <w:rFonts w:ascii="Courier New" w:eastAsia="Courier New" w:hAnsi="Courier New" w:cs="Courier New"/>
          <w:sz w:val="17"/>
        </w:rPr>
        <w:t>NVARCHAR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(100)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Цена </w:t>
      </w:r>
      <w:r>
        <w:rPr>
          <w:rFonts w:ascii="Courier New" w:eastAsia="Courier New" w:hAnsi="Courier New" w:cs="Courier New"/>
          <w:sz w:val="17"/>
        </w:rPr>
        <w:t>DECIMAL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(10,2)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Количество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FK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Товары_Категории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FOREIGN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) </w:t>
      </w:r>
      <w:r>
        <w:rPr>
          <w:rFonts w:ascii="Courier New" w:eastAsia="Courier New" w:hAnsi="Courier New" w:cs="Courier New"/>
          <w:sz w:val="17"/>
        </w:rPr>
        <w:t>REFERENCES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.Категории(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Товары_Количество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CHECK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(Количество &gt;= 0);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Ограничения </w:t>
      </w:r>
      <w:r>
        <w:t>CHECK</w:t>
      </w:r>
      <w:r w:rsidRPr="006537B9">
        <w:rPr>
          <w:lang w:val="ru-RU"/>
        </w:rPr>
        <w:t xml:space="preserve"> запрещают отрицательные цены и остатки, а для количества в поставках и продажах требуют значение больше нуля.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 xml:space="preserve"> объединяет товар, категорию и итоги движения.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ОбщаяСтатистика</w:t>
      </w:r>
      <w:proofErr w:type="spellEnd"/>
      <w:r w:rsidRPr="006537B9">
        <w:rPr>
          <w:lang w:val="ru-RU"/>
        </w:rPr>
        <w:t xml:space="preserve"> возвращает показатели для верхней части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таблицу пользователей при первом запуске добавляются две учебные учетные записи: </w:t>
      </w:r>
      <w:r>
        <w:t>admin</w:t>
      </w:r>
      <w:r w:rsidRPr="006537B9">
        <w:rPr>
          <w:lang w:val="ru-RU"/>
        </w:rPr>
        <w:t xml:space="preserve"> с ролью </w:t>
      </w:r>
      <w:r w:rsidRPr="00A4037C">
        <w:rPr>
          <w:lang w:val="ru-RU"/>
        </w:rPr>
        <w:t xml:space="preserve">«Администратор» и </w:t>
      </w:r>
      <w:r>
        <w:t>user</w:t>
      </w:r>
      <w:r w:rsidRPr="00A4037C">
        <w:rPr>
          <w:lang w:val="ru-RU"/>
        </w:rPr>
        <w:t xml:space="preserve"> с ролью «Пользователь». </w:t>
      </w:r>
      <w:r w:rsidRPr="006537B9">
        <w:rPr>
          <w:lang w:val="ru-RU"/>
        </w:rPr>
        <w:t>Пароль обеих записей равен 1234. Эти данные предназначены только для демонстрации.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2.2.1. Подключение приложения к базе данных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Строка подключения находится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Сервер </w:t>
      </w:r>
      <w:r>
        <w:t>LUNARPC</w:t>
      </w:r>
      <w:r w:rsidRPr="006537B9">
        <w:rPr>
          <w:lang w:val="ru-RU"/>
        </w:rPr>
        <w:t xml:space="preserve"> и база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задаются обычной строкой. </w:t>
      </w:r>
      <w:r>
        <w:t xml:space="preserve">Integrated Security=True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учетной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Windows.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&lt;add name="Shop" </w:t>
      </w:r>
      <w:proofErr w:type="spellStart"/>
      <w:r>
        <w:rPr>
          <w:rFonts w:ascii="Courier New" w:eastAsia="Courier New" w:hAnsi="Courier New" w:cs="Courier New"/>
          <w:sz w:val="17"/>
        </w:rPr>
        <w:t>providerName</w:t>
      </w:r>
      <w:proofErr w:type="spellEnd"/>
      <w:r>
        <w:rPr>
          <w:rFonts w:ascii="Courier New" w:eastAsia="Courier New" w:hAnsi="Courier New" w:cs="Courier New"/>
          <w:sz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</w:rPr>
        <w:t>Microsoft.Data.SqlClient</w:t>
      </w:r>
      <w:proofErr w:type="spellEnd"/>
      <w:r>
        <w:rPr>
          <w:rFonts w:ascii="Courier New" w:eastAsia="Courier New" w:hAnsi="Courier New" w:cs="Courier New"/>
          <w:sz w:val="17"/>
        </w:rPr>
        <w:t>"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="Server=</w:t>
      </w:r>
      <w:proofErr w:type="spellStart"/>
      <w:r>
        <w:rPr>
          <w:rFonts w:ascii="Courier New" w:eastAsia="Courier New" w:hAnsi="Courier New" w:cs="Courier New"/>
          <w:sz w:val="17"/>
        </w:rPr>
        <w:t>LUNARPC;Database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  <w:t xml:space="preserve">     Integrated Security=</w:t>
      </w:r>
      <w:proofErr w:type="spellStart"/>
      <w:r>
        <w:rPr>
          <w:rFonts w:ascii="Courier New" w:eastAsia="Courier New" w:hAnsi="Courier New" w:cs="Courier New"/>
          <w:sz w:val="17"/>
        </w:rPr>
        <w:t>True;Encrypt</w:t>
      </w:r>
      <w:proofErr w:type="spellEnd"/>
      <w:r>
        <w:rPr>
          <w:rFonts w:ascii="Courier New" w:eastAsia="Courier New" w:hAnsi="Courier New" w:cs="Courier New"/>
          <w:sz w:val="17"/>
        </w:rPr>
        <w:t>=True;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TrustServerCertificate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True;Connect</w:t>
      </w:r>
      <w:proofErr w:type="spellEnd"/>
      <w:r>
        <w:rPr>
          <w:rFonts w:ascii="Courier New" w:eastAsia="Courier New" w:hAnsi="Courier New" w:cs="Courier New"/>
          <w:sz w:val="17"/>
        </w:rPr>
        <w:t xml:space="preserve"> Timeout=5;" /&gt;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Если база переносится на другой компьютер, достаточно заменить значение </w:t>
      </w:r>
      <w:r>
        <w:t>Server</w:t>
      </w:r>
      <w:r w:rsidRPr="006537B9">
        <w:rPr>
          <w:lang w:val="ru-RU"/>
        </w:rPr>
        <w:t xml:space="preserve"> на имя нового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. Имя базы меняется в параметре </w:t>
      </w:r>
      <w:r>
        <w:t>Database</w:t>
      </w:r>
      <w:r w:rsidRPr="006537B9">
        <w:rPr>
          <w:lang w:val="ru-RU"/>
        </w:rPr>
        <w:t xml:space="preserve">. Остальная программа продолжает использовать подключение с именем </w:t>
      </w:r>
      <w:r>
        <w:t>Shop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Класс </w:t>
      </w:r>
      <w:r>
        <w:t>Database</w:t>
      </w:r>
      <w:r w:rsidRPr="006537B9">
        <w:rPr>
          <w:lang w:val="ru-RU"/>
        </w:rPr>
        <w:t xml:space="preserve"> содержит </w:t>
      </w:r>
      <w:r>
        <w:t>SQL</w:t>
      </w:r>
      <w:r w:rsidRPr="006537B9">
        <w:rPr>
          <w:lang w:val="ru-RU"/>
        </w:rPr>
        <w:t xml:space="preserve">-запросы. Метод </w:t>
      </w:r>
      <w:proofErr w:type="spellStart"/>
      <w:r>
        <w:t>GetData</w:t>
      </w:r>
      <w:proofErr w:type="spellEnd"/>
      <w:r w:rsidRPr="006537B9">
        <w:rPr>
          <w:lang w:val="ru-RU"/>
        </w:rPr>
        <w:t xml:space="preserve"> используется для простых запросов </w:t>
      </w:r>
      <w:r>
        <w:t>SELECT</w:t>
      </w:r>
      <w:r w:rsidRPr="006537B9">
        <w:rPr>
          <w:lang w:val="ru-RU"/>
        </w:rPr>
        <w:t xml:space="preserve"> и возвращает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. Метод </w:t>
      </w:r>
      <w:r>
        <w:t>Run</w:t>
      </w:r>
      <w:r w:rsidRPr="006537B9">
        <w:rPr>
          <w:lang w:val="ru-RU"/>
        </w:rPr>
        <w:t xml:space="preserve"> выполняет одиночные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>. Для поставок и продаж используется транзакция, потому что одна операция должна изменить и журнал, и остаток товара.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GetData</w:t>
      </w:r>
      <w:proofErr w:type="spellEnd"/>
      <w:r>
        <w:rPr>
          <w:rFonts w:ascii="Courier New" w:eastAsia="Courier New" w:hAnsi="Courier New" w:cs="Courier New"/>
          <w:sz w:val="17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table = new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adapter = new </w:t>
      </w:r>
      <w:proofErr w:type="spellStart"/>
      <w:r>
        <w:rPr>
          <w:rFonts w:ascii="Courier New" w:eastAsia="Courier New" w:hAnsi="Courier New" w:cs="Courier New"/>
          <w:sz w:val="17"/>
        </w:rPr>
        <w:t>SqlDataAdapter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adapter.Fill</w:t>
      </w:r>
      <w:proofErr w:type="spellEnd"/>
      <w:r>
        <w:rPr>
          <w:rFonts w:ascii="Courier New" w:eastAsia="Courier New" w:hAnsi="Courier New" w:cs="Courier New"/>
          <w:sz w:val="17"/>
        </w:rPr>
        <w:t>(table);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 xml:space="preserve">    return table;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 xml:space="preserve">private void Run(string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params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SqlParameter</w:t>
      </w:r>
      <w:proofErr w:type="spellEnd"/>
      <w:r>
        <w:rPr>
          <w:rFonts w:ascii="Courier New" w:eastAsia="Courier New" w:hAnsi="Courier New" w:cs="Courier New"/>
          <w:sz w:val="17"/>
        </w:rPr>
        <w:t>[] parameters)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command = new </w:t>
      </w:r>
      <w:proofErr w:type="spellStart"/>
      <w:r>
        <w:rPr>
          <w:rFonts w:ascii="Courier New" w:eastAsia="Courier New" w:hAnsi="Courier New" w:cs="Courier New"/>
          <w:sz w:val="17"/>
        </w:rPr>
        <w:t>SqlCommand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command.Parameters.AddRange</w:t>
      </w:r>
      <w:proofErr w:type="spellEnd"/>
      <w:r>
        <w:rPr>
          <w:rFonts w:ascii="Courier New" w:eastAsia="Courier New" w:hAnsi="Courier New" w:cs="Courier New"/>
          <w:sz w:val="17"/>
        </w:rPr>
        <w:t>(parameters);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connection.Open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command.ExecuteNonQuery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>}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Параметры отделяют текст </w:t>
      </w:r>
      <w:r>
        <w:t>SQL</w:t>
      </w:r>
      <w:r w:rsidRPr="006537B9">
        <w:rPr>
          <w:lang w:val="ru-RU"/>
        </w:rPr>
        <w:t>-запроса от введенных пользователем значений. Например, название, цена и количество передаются как @</w:t>
      </w:r>
      <w:r>
        <w:t>name</w:t>
      </w:r>
      <w:r w:rsidRPr="006537B9">
        <w:rPr>
          <w:lang w:val="ru-RU"/>
        </w:rPr>
        <w:t xml:space="preserve">, </w:t>
      </w:r>
      <w:r w:rsidRPr="006537B9">
        <w:rPr>
          <w:lang w:val="ru-RU"/>
        </w:rPr>
        <w:lastRenderedPageBreak/>
        <w:t>@</w:t>
      </w:r>
      <w:r>
        <w:t>price</w:t>
      </w:r>
      <w:r w:rsidRPr="006537B9">
        <w:rPr>
          <w:lang w:val="ru-RU"/>
        </w:rPr>
        <w:t xml:space="preserve"> и @</w:t>
      </w:r>
      <w:r>
        <w:t>count</w:t>
      </w:r>
      <w:r w:rsidRPr="006537B9">
        <w:rPr>
          <w:lang w:val="ru-RU"/>
        </w:rPr>
        <w:t>. Это проще и безопаснее, чем собирать запрос соединением строк.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2.2.2. Вход и роли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Окно входа содержит поля логина и пароля и одну кнопку «Войти». После нажатия создается объект </w:t>
      </w:r>
      <w:r>
        <w:t>Database</w:t>
      </w:r>
      <w:r w:rsidRPr="006537B9">
        <w:rPr>
          <w:lang w:val="ru-RU"/>
        </w:rPr>
        <w:t xml:space="preserve"> и выполняется запрос к таблице пользователей. Метод </w:t>
      </w:r>
      <w:proofErr w:type="spellStart"/>
      <w:r>
        <w:t>ExecuteScalar</w:t>
      </w:r>
      <w:proofErr w:type="spellEnd"/>
      <w:r w:rsidRPr="006537B9">
        <w:rPr>
          <w:lang w:val="ru-RU"/>
        </w:rPr>
        <w:t xml:space="preserve"> возвращает одно значение - роль найденного пользователя.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SELECT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Роль </w:t>
      </w:r>
      <w:r>
        <w:rPr>
          <w:rFonts w:ascii="Courier New" w:eastAsia="Courier New" w:hAnsi="Courier New" w:cs="Courier New"/>
          <w:sz w:val="17"/>
        </w:rPr>
        <w:t>FROM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.Пользователи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Логин=@</w:t>
      </w:r>
      <w:r>
        <w:rPr>
          <w:rFonts w:ascii="Courier New" w:eastAsia="Courier New" w:hAnsi="Courier New" w:cs="Courier New"/>
          <w:sz w:val="17"/>
        </w:rPr>
        <w:t>login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Пароль=@</w:t>
      </w:r>
      <w:r>
        <w:rPr>
          <w:rFonts w:ascii="Courier New" w:eastAsia="Courier New" w:hAnsi="Courier New" w:cs="Courier New"/>
          <w:sz w:val="17"/>
        </w:rPr>
        <w:t>password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string role = </w:t>
      </w:r>
      <w:proofErr w:type="spellStart"/>
      <w:r>
        <w:rPr>
          <w:rFonts w:ascii="Courier New" w:eastAsia="Courier New" w:hAnsi="Courier New" w:cs="Courier New"/>
          <w:sz w:val="17"/>
        </w:rPr>
        <w:t>database.Login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LoginTextBox.Text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PasswordTextBox.Password</w:t>
      </w:r>
      <w:proofErr w:type="spellEnd"/>
      <w:r>
        <w:rPr>
          <w:rFonts w:ascii="Courier New" w:eastAsia="Courier New" w:hAnsi="Courier New" w:cs="Courier New"/>
          <w:sz w:val="17"/>
        </w:rPr>
        <w:t>);</w:t>
      </w:r>
      <w:r>
        <w:rPr>
          <w:rFonts w:ascii="Courier New" w:eastAsia="Courier New" w:hAnsi="Courier New" w:cs="Courier New"/>
          <w:sz w:val="17"/>
        </w:rPr>
        <w:br/>
        <w:t>if (role == null)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MessageBox.Show</w:t>
      </w:r>
      <w:proofErr w:type="spellEnd"/>
      <w:r>
        <w:rPr>
          <w:rFonts w:ascii="Courier New" w:eastAsia="Courier New" w:hAnsi="Courier New" w:cs="Courier New"/>
          <w:sz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</w:rPr>
        <w:t>Неверный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логин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или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пароль</w:t>
      </w:r>
      <w:proofErr w:type="spellEnd"/>
      <w:r>
        <w:rPr>
          <w:rFonts w:ascii="Courier New" w:eastAsia="Courier New" w:hAnsi="Courier New" w:cs="Courier New"/>
          <w:sz w:val="17"/>
        </w:rPr>
        <w:t>.");</w:t>
      </w:r>
      <w:r>
        <w:rPr>
          <w:rFonts w:ascii="Courier New" w:eastAsia="Courier New" w:hAnsi="Courier New" w:cs="Courier New"/>
          <w:sz w:val="17"/>
        </w:rPr>
        <w:br/>
        <w:t xml:space="preserve">    return;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  <w:t xml:space="preserve">new </w:t>
      </w:r>
      <w:proofErr w:type="spellStart"/>
      <w:r>
        <w:rPr>
          <w:rFonts w:ascii="Courier New" w:eastAsia="Courier New" w:hAnsi="Courier New" w:cs="Courier New"/>
          <w:sz w:val="17"/>
        </w:rPr>
        <w:t>MainWindow</w:t>
      </w:r>
      <w:proofErr w:type="spellEnd"/>
      <w:r>
        <w:rPr>
          <w:rFonts w:ascii="Courier New" w:eastAsia="Courier New" w:hAnsi="Courier New" w:cs="Courier New"/>
          <w:sz w:val="17"/>
        </w:rPr>
        <w:t>(role).Show();</w:t>
      </w:r>
      <w:r>
        <w:rPr>
          <w:rFonts w:ascii="Courier New" w:eastAsia="Courier New" w:hAnsi="Courier New" w:cs="Courier New"/>
          <w:sz w:val="17"/>
        </w:rPr>
        <w:br/>
        <w:t>Close();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26C75DAE" wp14:editId="49619EBF">
            <wp:extent cx="2926080" cy="2827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2 - Окно входа в систему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главном окне строка роли сравнивается со значением «Администратор». Если сравнение дает </w:t>
      </w:r>
      <w:r>
        <w:t>false</w:t>
      </w:r>
      <w:r w:rsidRPr="006537B9">
        <w:rPr>
          <w:lang w:val="ru-RU"/>
        </w:rPr>
        <w:t>, панели с полями и кнопками скрываются. Таблицы при этом остаются видимыми.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lastRenderedPageBreak/>
        <w:t xml:space="preserve">bool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= role == "</w:t>
      </w:r>
      <w:proofErr w:type="spellStart"/>
      <w:r>
        <w:rPr>
          <w:rFonts w:ascii="Courier New" w:eastAsia="Courier New" w:hAnsi="Courier New" w:cs="Courier New"/>
          <w:sz w:val="17"/>
        </w:rPr>
        <w:t>Администратор</w:t>
      </w:r>
      <w:proofErr w:type="spellEnd"/>
      <w:r>
        <w:rPr>
          <w:rFonts w:ascii="Courier New" w:eastAsia="Courier New" w:hAnsi="Courier New" w:cs="Courier New"/>
          <w:sz w:val="17"/>
        </w:rPr>
        <w:t>";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ProductsAdminPanel.Visibility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CategoriesAdminPanel.Visibility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SuppliersAdminPanel.Visibility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SalesAdminPanel.Visibility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</w:t>
      </w:r>
      <w:proofErr w:type="gram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t xml:space="preserve">2.2.3. </w:t>
      </w:r>
      <w:proofErr w:type="spellStart"/>
      <w:r>
        <w:rPr>
          <w:rFonts w:ascii="Times New Roman" w:eastAsia="Times New Roman" w:hAnsi="Times New Roman" w:cs="Times New Roman"/>
        </w:rPr>
        <w:t>Главное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окно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администратора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вызывается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LoadAll</w:t>
      </w:r>
      <w:proofErr w:type="spellEnd"/>
      <w:r>
        <w:t xml:space="preserve">. </w:t>
      </w:r>
      <w:r w:rsidRPr="006537B9">
        <w:rPr>
          <w:lang w:val="ru-RU"/>
        </w:rPr>
        <w:t xml:space="preserve">Он получает таблицы, сводку и общую статистику, назначает данные элементам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заполняет выпадающие списки. После изменения данных </w:t>
      </w:r>
      <w:proofErr w:type="spellStart"/>
      <w:r>
        <w:t>LoadAll</w:t>
      </w:r>
      <w:proofErr w:type="spellEnd"/>
      <w:r w:rsidRPr="006537B9">
        <w:rPr>
          <w:lang w:val="ru-RU"/>
        </w:rPr>
        <w:t xml:space="preserve"> вызывается повторно, поэтому одновременно обновляются таблицы, остатки, количество продаж и выручка.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113EA9D" wp14:editId="341C7216">
            <wp:extent cx="5669280" cy="3697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ducts-adm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3 - Раздел «Товары» в режиме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добавления товара администратор вводит название, цену и количество и выбирает категорию. Маска количества пропускает только цифры, а поле цены допускает одну десятичную запятую или точку. Перед </w:t>
      </w:r>
      <w:r w:rsidRPr="006537B9">
        <w:rPr>
          <w:lang w:val="ru-RU"/>
        </w:rPr>
        <w:lastRenderedPageBreak/>
        <w:t>запросом дополнительно проверяются пустые поля, диапазон чисел и выбранная категория.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if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>() == "" || !</w:t>
      </w:r>
      <w:proofErr w:type="spellStart"/>
      <w:r>
        <w:rPr>
          <w:rFonts w:ascii="Courier New" w:eastAsia="Courier New" w:hAnsi="Courier New" w:cs="Courier New"/>
          <w:sz w:val="17"/>
        </w:rPr>
        <w:t>TryReadPrice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!</w:t>
      </w:r>
      <w:proofErr w:type="spellStart"/>
      <w:r>
        <w:rPr>
          <w:rFonts w:ascii="Courier New" w:eastAsia="Courier New" w:hAnsi="Courier New" w:cs="Courier New"/>
          <w:sz w:val="17"/>
        </w:rPr>
        <w:t>int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TryParse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ProductCountBox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== 0)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{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ShowError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("Заполните данные товара правильно.");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return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}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database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AddProduct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(),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Телефон поставщика автоматически оформляется по маске +7 (999) 999-99-99. Для </w:t>
      </w:r>
      <w:r>
        <w:t>Email</w:t>
      </w:r>
      <w:r w:rsidRPr="006537B9">
        <w:rPr>
          <w:lang w:val="ru-RU"/>
        </w:rPr>
        <w:t xml:space="preserve"> выполняется простая проверка наличия символа @ и точки. Маски помогают вводить данные в одном формате, а окончательная проверка перед сохранением не позволяет передать неверное значение в запрос.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При выборе строки таблицы ее </w:t>
      </w:r>
      <w:r>
        <w:t>Id</w:t>
      </w:r>
      <w:r w:rsidRPr="006537B9">
        <w:rPr>
          <w:lang w:val="ru-RU"/>
        </w:rPr>
        <w:t xml:space="preserve"> сохраняется в переменной </w:t>
      </w:r>
      <w:proofErr w:type="spellStart"/>
      <w:r>
        <w:t>productId</w:t>
      </w:r>
      <w:proofErr w:type="spellEnd"/>
      <w:r w:rsidRPr="006537B9">
        <w:rPr>
          <w:lang w:val="ru-RU"/>
        </w:rPr>
        <w:t xml:space="preserve">, а данные переносятся в поля. После этого кнопка «Изменить» выполняет </w:t>
      </w:r>
      <w:r>
        <w:t>UPDATE</w:t>
      </w:r>
      <w:r w:rsidRPr="006537B9">
        <w:rPr>
          <w:lang w:val="ru-RU"/>
        </w:rPr>
        <w:t>. Кнопка «Удалить» сначала проверяет выбранную строку, затем показывает вопрос подтверждения.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lastRenderedPageBreak/>
        <w:t xml:space="preserve">2.2.4. </w:t>
      </w:r>
      <w:proofErr w:type="spellStart"/>
      <w:r>
        <w:rPr>
          <w:rFonts w:ascii="Times New Roman" w:eastAsia="Times New Roman" w:hAnsi="Times New Roman" w:cs="Times New Roman"/>
        </w:rPr>
        <w:t>Справочники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журналы</w:t>
      </w:r>
      <w:proofErr w:type="spellEnd"/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25182CB" wp14:editId="4C13868E">
            <wp:extent cx="5669280" cy="369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i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4 - Раздел «Категории»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Категории являются самым простым справочником: каждая строка содержит </w:t>
      </w:r>
      <w:r>
        <w:t>Id</w:t>
      </w:r>
      <w:r w:rsidRPr="006537B9">
        <w:rPr>
          <w:lang w:val="ru-RU"/>
        </w:rPr>
        <w:t xml:space="preserve"> и название. Если категория используется товаром,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не позволит удалить ее из-за внешнего ключа. Приложение перехватывает ошибку и показывает понятное сообщение.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41DC324" wp14:editId="24D3EF7B">
            <wp:extent cx="5669280" cy="3697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upplie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5 - Раздел «Поставщики»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поставщика вводятся название, телефон и </w:t>
      </w:r>
      <w:r>
        <w:t>Email</w:t>
      </w:r>
      <w:r w:rsidRPr="006537B9">
        <w:rPr>
          <w:lang w:val="ru-RU"/>
        </w:rPr>
        <w:t>. Обязательным является только название, поэтому контактные поля могут оставаться пустыми.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1970C62" wp14:editId="4AC30F7A">
            <wp:extent cx="5669280" cy="3697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ppli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6 - Раздел «Поставки»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поставке товар и поставщик выбираются из выпадающих списков. Количество должно быть больше нуля, а дата выбирается стандартным </w:t>
      </w:r>
      <w:proofErr w:type="spellStart"/>
      <w:r>
        <w:t>DatePicker</w:t>
      </w:r>
      <w:proofErr w:type="spellEnd"/>
      <w:r w:rsidRPr="006537B9">
        <w:rPr>
          <w:lang w:val="ru-RU"/>
        </w:rPr>
        <w:t>. После добавления поставки программа в одной транзакции записывает строку в журнал и увеличивает остаток товара.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835892C" wp14:editId="78DC2C41">
            <wp:extent cx="5669280" cy="369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al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7 - Раздел «Продажи»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Продажа создается похожим способом: выбирается товар, указываются количество и дата. Перед записью </w:t>
      </w:r>
      <w:r>
        <w:t>SQL</w:t>
      </w:r>
      <w:r w:rsidRPr="006537B9">
        <w:rPr>
          <w:lang w:val="ru-RU"/>
        </w:rPr>
        <w:t>-запрос уменьшает остаток только при наличии нужного количества. Затем в журнал сохраняются количество, дата и текущая цена товара. Если товара недостаточно, транзакция отменяется.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UPDATE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SET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= Количество -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 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&gt;=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INSERT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INTO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.Продажи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(Товар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Количество,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ЦенаПродажи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ДатаПродажи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VALUES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date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На вкладке «Сводка» отображается результат представления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>. Над вкладками расположены четыре показателя: число наименований, количество единиц на складе, число проданных единиц и выручка. Поэтому данные из журналов используются не только как отдельные строки, но и для расчета понятных итогов.</w:t>
      </w:r>
    </w:p>
    <w:p w:rsidR="00D4155B" w:rsidRPr="006537B9" w:rsidRDefault="0089073E">
      <w:pPr>
        <w:pStyle w:val="21"/>
        <w:rPr>
          <w:lang w:val="ru-RU"/>
        </w:rPr>
      </w:pPr>
      <w:bookmarkStart w:id="9" w:name="_Toc242693421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2.3. Отладка и тестирование</w:t>
      </w:r>
      <w:bookmarkEnd w:id="9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Проверка приложения выполнялась методом функционального тестирования. Для каждого действия задавались исходные данные, выполнялась команда и сравнивался фактический результат с ожидаемым. Особое внимание уделялось входу, ролям, проверке полей и сохранению данных.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9 - </w:t>
      </w:r>
      <w:proofErr w:type="spellStart"/>
      <w:r>
        <w:rPr>
          <w:sz w:val="24"/>
        </w:rPr>
        <w:t>Результаты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функционального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тестирования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948"/>
        <w:gridCol w:w="4082"/>
        <w:gridCol w:w="1247"/>
      </w:tblGrid>
      <w:tr w:rsidR="00D4155B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admin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главное окно, роль «Администратор»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user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режим просмотра без панелей изменения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«Неверный логин или пароль»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Добавление товара с корректными полями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Строка появляется в таблице Товары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цены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неправильном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заполнении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записываются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базу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о необходимости выбрать запись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Отмена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таблице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Категория появляется в таблице и списке товаров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используемой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6537B9">
              <w:rPr>
                <w:sz w:val="20"/>
                <w:lang w:val="ru-RU"/>
              </w:rPr>
              <w:t xml:space="preserve"> запрещает удаление, выводится сообщение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сохраняются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увеличивается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Появляется сообщение о нехватке товара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оформляется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маске</w:t>
            </w:r>
            <w:proofErr w:type="spellEnd"/>
            <w:r>
              <w:rPr>
                <w:sz w:val="20"/>
              </w:rPr>
              <w:t xml:space="preserve"> +7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Обновление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сводки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Показатели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меняются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Перезапуск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Ранее внесенные данные загружаются из базы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Подробный перечень тестовых сценариев приведен в приложении 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Во время тестирования также проверялась сборка проекта. Приложение успешно компилируется для .</w:t>
      </w:r>
      <w:r>
        <w:t>NET</w:t>
      </w:r>
      <w:r w:rsidRPr="006537B9">
        <w:rPr>
          <w:lang w:val="ru-RU"/>
        </w:rPr>
        <w:t xml:space="preserve"> </w:t>
      </w:r>
      <w:r>
        <w:t>Framework</w:t>
      </w:r>
      <w:r w:rsidRPr="006537B9">
        <w:rPr>
          <w:lang w:val="ru-RU"/>
        </w:rPr>
        <w:t xml:space="preserve"> 4.8 без ошибок. Подключение выполняется к базе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на сервере </w:t>
      </w:r>
      <w:r>
        <w:t>LUNARPC</w:t>
      </w:r>
      <w:r w:rsidRPr="006537B9">
        <w:rPr>
          <w:lang w:val="ru-RU"/>
        </w:rPr>
        <w:t>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2.3.1. Ограничения текущей версии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Программа специально выполнена простой, поэтому имеет ограничения, которые необходимо учитывать: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пароли хранятся в открытом виде и подходят только для учебного примера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роль скрывает элементы интерфейса, но не является полноценной серверной системой прав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не реализованы поиск, фильтры и резервное копирование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нет отдельного оформления возврата товара покупателем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сводка предназначена для просмотра и не экспортируется в отдельный файл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при удалении связанных данных используется стандартная ошибка внешнего ключа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Эти ограничения не мешают демонстрации учета движения товаров и связи </w:t>
      </w:r>
      <w:r>
        <w:t>WPF</w:t>
      </w:r>
      <w:r w:rsidRPr="006537B9">
        <w:rPr>
          <w:lang w:val="ru-RU"/>
        </w:rPr>
        <w:t xml:space="preserve"> с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Возможное развитие проекта включает хеширование паролей, журнал действий, поиск, возвраты и экспорт отчетов.</w:t>
      </w:r>
    </w:p>
    <w:p w:rsidR="00D4155B" w:rsidRPr="006537B9" w:rsidRDefault="0089073E">
      <w:pPr>
        <w:pStyle w:val="21"/>
        <w:rPr>
          <w:lang w:val="ru-RU"/>
        </w:rPr>
      </w:pPr>
      <w:bookmarkStart w:id="10" w:name="_Toc242693422"/>
      <w:r w:rsidRPr="006537B9">
        <w:rPr>
          <w:rFonts w:ascii="Times New Roman" w:eastAsia="Times New Roman" w:hAnsi="Times New Roman" w:cs="Times New Roman"/>
          <w:lang w:val="ru-RU"/>
        </w:rPr>
        <w:t>2.4. Руководство пользователя базы данных</w:t>
      </w:r>
      <w:bookmarkEnd w:id="10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Перед запуском необходимо установить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выполнить файл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 и проверить строку подключения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В параметре </w:t>
      </w:r>
      <w:r>
        <w:t>Server</w:t>
      </w:r>
      <w:r w:rsidRPr="006537B9">
        <w:rPr>
          <w:lang w:val="ru-RU"/>
        </w:rPr>
        <w:t xml:space="preserve"> указывается имя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 параметре </w:t>
      </w:r>
      <w:r>
        <w:t>Database</w:t>
      </w:r>
      <w:r w:rsidRPr="006537B9">
        <w:rPr>
          <w:lang w:val="ru-RU"/>
        </w:rPr>
        <w:t xml:space="preserve"> - </w:t>
      </w:r>
      <w:proofErr w:type="spellStart"/>
      <w:r>
        <w:t>ShopSimple</w:t>
      </w:r>
      <w:proofErr w:type="spellEnd"/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Для входа администратора используются логин </w:t>
      </w:r>
      <w:r>
        <w:t>admin</w:t>
      </w:r>
      <w:r w:rsidRPr="006537B9">
        <w:rPr>
          <w:lang w:val="ru-RU"/>
        </w:rPr>
        <w:t xml:space="preserve"> и пароль 1234. Для режима просмотра используются логин </w:t>
      </w:r>
      <w:r>
        <w:t>user</w:t>
      </w:r>
      <w:r w:rsidRPr="006537B9">
        <w:rPr>
          <w:lang w:val="ru-RU"/>
        </w:rPr>
        <w:t xml:space="preserve"> и пароль 1234. После успешной проверки окно входа закрывается и открывается главное окно.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319AC08F" wp14:editId="18DA0D09">
            <wp:extent cx="5669280" cy="3697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ser-mo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8 - Главное окно в режиме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переключается между вкладками и просматривает сведения. Поля ввода и кнопки отсутствуют, поэтому случайное изменение данных невозможно через интерфейс.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2.4.1. Работа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Добавление выполняется одинаково во всех разделах: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открыть нужную вкладку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заполнить поля или выбрать значения из списков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нажать кнопку «Добавить»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проверить появление записи в таблице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Чтобы изменить запись, необходимо сначала выбрать строку в таблице. Значения появятся в полях ввода. После исправления следует нажать «Изменить». Для удаления также выбирается строка, затем нажимается «Удалить» и подтверждается действие.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Если данные заполнены неверно, программа показывает короткое сообщение. Количество вводится только цифрами, цена приводится к формату с двумя знаками после запятой, телефон оформляется по маске. Поставка требует выбранные товар и поставщика, положительное количество и дату.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Рекомендуемый порядок первоначального заполнения базы: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добавить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добавить товары и назначить им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добавить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внести поставки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внести продажи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Такой порядок соответствует внешним ключам: поставка или продажа не может ссылаться на товар, которого еще нет в таблице «Товары».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1" w:name="_Toc24269342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1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результате выполнения курсового проекта разработана база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и простое клиентское приложение </w:t>
      </w:r>
      <w:r>
        <w:t>WPF</w:t>
      </w:r>
      <w:r w:rsidRPr="006537B9">
        <w:rPr>
          <w:lang w:val="ru-RU"/>
        </w:rPr>
        <w:t xml:space="preserve"> для учета товаров в магазине. База данных содержит шесть таблиц, связи, ограничения целостности и два представления для получения сводных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Между таблицами созданы связи внешних ключей. Категории связаны с товарами, товары - с поставками и продажами, поставщики - с поставками. Такая структура уменьшает повторение данных и поддерживает ссылочную целостность.</w:t>
      </w:r>
    </w:p>
    <w:p w:rsidR="00D4155B" w:rsidRPr="006537B9" w:rsidRDefault="0089073E">
      <w:pPr>
        <w:keepNext/>
        <w:jc w:val="center"/>
        <w:rPr>
          <w:lang w:val="ru-RU"/>
        </w:rPr>
      </w:pPr>
      <w:r w:rsidRPr="006537B9">
        <w:rPr>
          <w:b/>
          <w:lang w:val="ru-RU"/>
        </w:rPr>
        <w:t>Приложение реализует вход по логину и паролю, роли администратора и пользователя, просмотр данных, маски ввода, а также добавление, изменение и удаление записей. Поставка увеличивает остаток, продажа уменьшает его и сохраняет цену операции. Для связанных команд используются транзакции.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Интерфейс состоит из стандартных элементов </w:t>
      </w:r>
      <w:r>
        <w:t>WPF</w:t>
      </w:r>
      <w:r w:rsidRPr="006537B9">
        <w:rPr>
          <w:lang w:val="ru-RU"/>
        </w:rPr>
        <w:t xml:space="preserve"> и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или сложной навигации. Одинаковое расположение элементов на вкладках делает работу понятной. Обычный пользователь видит таблицы, а администратор дополнительно получает поля ввода и кнопки.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Проведенное тестирование подтвердило работу авторизации, разграничения ролей, масок, проверок полей, изменения остатков и сводных показателей. Продажа сверх доступного остатка не выполняется.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Основной трудностью при выполнении проекта стало согласование внешних ключей и порядка заполнения связанных таблиц. Она была устранена за счет создания выпадающих списков для выбора существующих товаров, категорий и поставщиков, а также проверки введенных значений перед выполнением запросов.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 ходе самостоятельной работы были изучены основы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, параметризованные </w:t>
      </w:r>
      <w:r>
        <w:t>SQL</w:t>
      </w:r>
      <w:r w:rsidRPr="006537B9">
        <w:rPr>
          <w:lang w:val="ru-RU"/>
        </w:rPr>
        <w:t xml:space="preserve">-запросы, привязка таблиц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настройка ролей в интерфейсе </w:t>
      </w:r>
      <w:r>
        <w:t>WPF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Цель проекта достигнута. Дальнейшее развитие включает безопасное хранение паролей, поиск, возвраты, резервное копирование и экспорт отчетов.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2" w:name="_Toc242693424"/>
      <w:r w:rsidRPr="006537B9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12"/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1. Ограничения первичных и внешних ключей - </w:t>
      </w:r>
      <w:r>
        <w:rPr>
          <w:sz w:val="20"/>
        </w:rPr>
        <w:t>SQL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Server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relational</w:t>
      </w:r>
      <w:r w:rsidRPr="006537B9">
        <w:rPr>
          <w:sz w:val="20"/>
          <w:lang w:val="ru-RU"/>
        </w:rPr>
        <w:t>-</w:t>
      </w:r>
      <w:r>
        <w:rPr>
          <w:sz w:val="20"/>
        </w:rPr>
        <w:t>databases</w:t>
      </w:r>
      <w:r w:rsidRPr="006537B9">
        <w:rPr>
          <w:sz w:val="20"/>
          <w:lang w:val="ru-RU"/>
        </w:rPr>
        <w:t>/</w:t>
      </w:r>
      <w:r>
        <w:rPr>
          <w:sz w:val="20"/>
        </w:rPr>
        <w:t>tables</w:t>
      </w:r>
      <w:r w:rsidRPr="006537B9">
        <w:rPr>
          <w:sz w:val="20"/>
          <w:lang w:val="ru-RU"/>
        </w:rPr>
        <w:t>/</w:t>
      </w:r>
      <w:r>
        <w:rPr>
          <w:sz w:val="20"/>
        </w:rPr>
        <w:t>primary</w:t>
      </w:r>
      <w:r w:rsidRPr="006537B9">
        <w:rPr>
          <w:sz w:val="20"/>
          <w:lang w:val="ru-RU"/>
        </w:rPr>
        <w:t>-</w:t>
      </w:r>
      <w:r>
        <w:rPr>
          <w:sz w:val="20"/>
        </w:rPr>
        <w:t>and</w:t>
      </w:r>
      <w:r w:rsidRPr="006537B9">
        <w:rPr>
          <w:sz w:val="20"/>
          <w:lang w:val="ru-RU"/>
        </w:rPr>
        <w:t>-</w:t>
      </w:r>
      <w:r>
        <w:rPr>
          <w:sz w:val="20"/>
        </w:rPr>
        <w:t>foreign</w:t>
      </w:r>
      <w:r w:rsidRPr="006537B9">
        <w:rPr>
          <w:sz w:val="20"/>
          <w:lang w:val="ru-RU"/>
        </w:rPr>
        <w:t>-</w:t>
      </w:r>
      <w:r>
        <w:rPr>
          <w:sz w:val="20"/>
        </w:rPr>
        <w:t>key</w:t>
      </w:r>
      <w:r w:rsidRPr="006537B9">
        <w:rPr>
          <w:sz w:val="20"/>
          <w:lang w:val="ru-RU"/>
        </w:rPr>
        <w:t>-</w:t>
      </w:r>
      <w:r>
        <w:rPr>
          <w:sz w:val="20"/>
        </w:rPr>
        <w:t>constraints</w:t>
      </w:r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2. Обзор </w:t>
      </w:r>
      <w:r>
        <w:rPr>
          <w:sz w:val="20"/>
        </w:rPr>
        <w:t>ADO</w:t>
      </w:r>
      <w:r w:rsidRPr="006537B9">
        <w:rPr>
          <w:sz w:val="20"/>
          <w:lang w:val="ru-RU"/>
        </w:rPr>
        <w:t>.</w:t>
      </w:r>
      <w:r>
        <w:rPr>
          <w:sz w:val="20"/>
        </w:rPr>
        <w:t>NET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framework</w:t>
      </w:r>
      <w:r w:rsidRPr="006537B9">
        <w:rPr>
          <w:sz w:val="20"/>
          <w:lang w:val="ru-RU"/>
        </w:rPr>
        <w:t>/</w:t>
      </w:r>
      <w:r>
        <w:rPr>
          <w:sz w:val="20"/>
        </w:rPr>
        <w:t>data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adonet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ado</w:t>
      </w:r>
      <w:r w:rsidRPr="006537B9">
        <w:rPr>
          <w:sz w:val="20"/>
          <w:lang w:val="ru-RU"/>
        </w:rPr>
        <w:t>-</w:t>
      </w:r>
      <w:r>
        <w:rPr>
          <w:sz w:val="20"/>
        </w:rPr>
        <w:t>net</w:t>
      </w:r>
      <w:r w:rsidRPr="006537B9">
        <w:rPr>
          <w:sz w:val="20"/>
          <w:lang w:val="ru-RU"/>
        </w:rPr>
        <w:t>-</w:t>
      </w:r>
      <w:r>
        <w:rPr>
          <w:sz w:val="20"/>
        </w:rPr>
        <w:t>overview</w:t>
      </w:r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>3. CREATE TABLE (Transact-SQL) - SQL Server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statements</w:t>
      </w:r>
      <w:r w:rsidRPr="006537B9">
        <w:rPr>
          <w:sz w:val="20"/>
          <w:lang w:val="ru-RU"/>
        </w:rPr>
        <w:t>/</w:t>
      </w:r>
      <w:r>
        <w:rPr>
          <w:sz w:val="20"/>
        </w:rPr>
        <w:t>create</w:t>
      </w:r>
      <w:r w:rsidRPr="006537B9">
        <w:rPr>
          <w:sz w:val="20"/>
          <w:lang w:val="ru-RU"/>
        </w:rPr>
        <w:t>-</w:t>
      </w:r>
      <w:r>
        <w:rPr>
          <w:sz w:val="20"/>
        </w:rPr>
        <w:t>table</w:t>
      </w:r>
      <w:r w:rsidRPr="006537B9">
        <w:rPr>
          <w:sz w:val="20"/>
          <w:lang w:val="ru-RU"/>
        </w:rPr>
        <w:t>-</w:t>
      </w:r>
      <w:r>
        <w:rPr>
          <w:sz w:val="20"/>
        </w:rPr>
        <w:t>transact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Документация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Windows Presentation Foundation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SqlCommand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sqlcommand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6. Документация по </w:t>
      </w:r>
      <w:r>
        <w:rPr>
          <w:sz w:val="20"/>
        </w:rPr>
        <w:t>Visual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Studio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visualstudio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windows</w:t>
      </w:r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7. 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- </w:t>
      </w:r>
      <w:r>
        <w:rPr>
          <w:sz w:val="20"/>
        </w:rPr>
        <w:t>WPF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controls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8. </w:t>
      </w:r>
      <w:proofErr w:type="spellStart"/>
      <w:r>
        <w:rPr>
          <w:sz w:val="20"/>
        </w:rPr>
        <w:t>SqlParameter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sqlparameter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3" w:name="_Toc242693425"/>
      <w:r w:rsidRPr="006537B9">
        <w:rPr>
          <w:rFonts w:ascii="Times New Roman" w:eastAsia="Times New Roman" w:hAnsi="Times New Roman" w:cs="Times New Roman"/>
          <w:lang w:val="ru-RU"/>
        </w:rPr>
        <w:lastRenderedPageBreak/>
        <w:t>ПРИЛОЖЕНИЕ А</w:t>
      </w:r>
      <w:bookmarkEnd w:id="13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b/>
          <w:lang w:val="ru-RU"/>
        </w:rPr>
        <w:t>Тестовые сценарии приложения</w:t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Таблица А.1 - Тестовые сценарии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94"/>
        <w:gridCol w:w="2494"/>
        <w:gridCol w:w="3118"/>
      </w:tblGrid>
      <w:tr w:rsidR="00D4155B">
        <w:trPr>
          <w:cantSplit/>
          <w:tblHeader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Исходные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 w:rsidRPr="00210011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admin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поля и кнопки</w:t>
            </w:r>
          </w:p>
        </w:tc>
      </w:tr>
      <w:tr w:rsidR="00D4155B" w:rsidRPr="00210011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user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только таблицы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admin / </w:t>
            </w: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Выведено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ошибке</w:t>
            </w:r>
            <w:proofErr w:type="spellEnd"/>
          </w:p>
        </w:tc>
      </w:tr>
      <w:tr w:rsidR="00D4155B" w:rsidRPr="00210011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Новая строка сохранена в </w:t>
            </w:r>
            <w:proofErr w:type="spellStart"/>
            <w:r>
              <w:rPr>
                <w:sz w:val="20"/>
              </w:rPr>
              <w:t>dbo</w:t>
            </w:r>
            <w:proofErr w:type="spellEnd"/>
            <w:r w:rsidRPr="006537B9">
              <w:rPr>
                <w:sz w:val="20"/>
                <w:lang w:val="ru-RU"/>
              </w:rPr>
              <w:t>.Товары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Выбранная строка и новые значения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</w:t>
            </w:r>
            <w:proofErr w:type="spellEnd"/>
            <w:r>
              <w:rPr>
                <w:sz w:val="20"/>
              </w:rPr>
              <w:t xml:space="preserve"> UPDATE, </w:t>
            </w:r>
            <w:proofErr w:type="spellStart"/>
            <w:r>
              <w:rPr>
                <w:sz w:val="20"/>
              </w:rPr>
              <w:t>таблица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обновлена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 товар без связанных операций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связанного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запрещено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внешним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ключом</w:t>
            </w:r>
            <w:proofErr w:type="spellEnd"/>
          </w:p>
        </w:tc>
      </w:tr>
      <w:tr w:rsidR="00D4155B" w:rsidRPr="00210011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Категория появилась в таблице и </w:t>
            </w:r>
            <w:proofErr w:type="spellStart"/>
            <w:r>
              <w:rPr>
                <w:sz w:val="20"/>
              </w:rPr>
              <w:t>ComboBox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отменен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показано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Маска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Цифры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номера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отображается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формате</w:t>
            </w:r>
            <w:proofErr w:type="spellEnd"/>
            <w:r>
              <w:rPr>
                <w:sz w:val="20"/>
              </w:rPr>
              <w:t xml:space="preserve"> +7</w:t>
            </w:r>
          </w:p>
        </w:tc>
      </w:tr>
      <w:tr w:rsidR="00D4155B" w:rsidRPr="00210011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Пустые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число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Запрос не выполнен, показано сообщение</w:t>
            </w:r>
          </w:p>
        </w:tc>
      </w:tr>
    </w:tbl>
    <w:p w:rsidR="00D4155B" w:rsidRPr="006537B9" w:rsidRDefault="00D4155B">
      <w:pPr>
        <w:rPr>
          <w:lang w:val="ru-RU"/>
        </w:rPr>
      </w:pPr>
    </w:p>
    <w:sectPr w:rsidR="00D4155B" w:rsidRPr="006537B9" w:rsidSect="00281A86">
      <w:headerReference w:type="default" r:id="rId16"/>
      <w:footerReference w:type="default" r:id="rId17"/>
      <w:pgSz w:w="11906" w:h="16838"/>
      <w:pgMar w:top="1134" w:right="850" w:bottom="1134" w:left="1701" w:header="0" w:footer="0" w:gutter="0"/>
      <w:pgBorders w:zOrder="back">
        <w:top w:val="single" w:sz="18" w:space="28" w:color="auto"/>
        <w:left w:val="single" w:sz="18" w:space="12" w:color="auto"/>
        <w:bottom w:val="single" w:sz="18" w:space="12" w:color="auto"/>
        <w:right w:val="single" w:sz="18" w:space="17" w:color="auto"/>
      </w:pgBorders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C0A" w:rsidRDefault="00DF6C0A">
      <w:pPr>
        <w:spacing w:line="240" w:lineRule="auto"/>
      </w:pPr>
      <w:r>
        <w:separator/>
      </w:r>
    </w:p>
  </w:endnote>
  <w:endnote w:type="continuationSeparator" w:id="0">
    <w:p w:rsidR="00DF6C0A" w:rsidRDefault="00DF6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138" w:rsidRDefault="00454138" w:rsidP="006537B9">
    <w:pPr>
      <w:pStyle w:val="a5"/>
    </w:pPr>
  </w:p>
  <w:p w:rsidR="00454138" w:rsidRDefault="00454138" w:rsidP="006537B9"/>
  <w:p w:rsidR="00454138" w:rsidRDefault="00454138" w:rsidP="006537B9">
    <w:pPr>
      <w:pStyle w:val="a7"/>
    </w:pPr>
  </w:p>
  <w:p w:rsidR="00454138" w:rsidRDefault="00454138" w:rsidP="006537B9"/>
  <w:tbl>
    <w:tblPr>
      <w:tblStyle w:val="aff0"/>
      <w:tblpPr w:vertAnchor="text" w:tblpX="-283" w:tblpY="1135"/>
      <w:tblOverlap w:val="never"/>
      <w:tblW w:w="9979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ook w:val="04A0" w:firstRow="1" w:lastRow="0" w:firstColumn="1" w:lastColumn="0" w:noHBand="0" w:noVBand="1"/>
    </w:tblPr>
    <w:tblGrid>
      <w:gridCol w:w="816"/>
      <w:gridCol w:w="694"/>
      <w:gridCol w:w="1103"/>
      <w:gridCol w:w="953"/>
      <w:gridCol w:w="696"/>
      <w:gridCol w:w="5024"/>
      <w:gridCol w:w="693"/>
    </w:tblGrid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4964" w:type="dxa"/>
          <w:vMerge w:val="restart"/>
          <w:vAlign w:val="center"/>
        </w:tcPr>
        <w:p w:rsidR="00454138" w:rsidRPr="001242C6" w:rsidRDefault="00454138" w:rsidP="00454138">
          <w:pPr>
            <w:pStyle w:val="a7"/>
            <w:jc w:val="center"/>
            <w:rPr>
              <w:b/>
              <w:iCs/>
              <w:szCs w:val="20"/>
            </w:rPr>
          </w:pPr>
          <w:r w:rsidRPr="001242C6">
            <w:rPr>
              <w:b/>
              <w:iCs/>
              <w:szCs w:val="20"/>
            </w:rPr>
            <w:t>КФЭК 09.02.07 ПП 000. – 2026</w:t>
          </w: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Лист</w:t>
          </w:r>
          <w:proofErr w:type="spellEnd"/>
        </w:p>
      </w:tc>
    </w:tr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4964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  <w:vMerge w:val="restart"/>
          <w:vAlign w:val="center"/>
        </w:tcPr>
        <w:p w:rsidR="00454138" w:rsidRPr="00607664" w:rsidRDefault="00454138" w:rsidP="00454138">
          <w:pPr>
            <w:pStyle w:val="a7"/>
            <w:jc w:val="center"/>
            <w:rPr>
              <w:i/>
              <w:sz w:val="20"/>
              <w:szCs w:val="20"/>
            </w:rPr>
          </w:pPr>
          <w:r w:rsidRPr="00607664">
            <w:rPr>
              <w:i/>
              <w:sz w:val="20"/>
              <w:szCs w:val="20"/>
            </w:rPr>
            <w:fldChar w:fldCharType="begin"/>
          </w:r>
          <w:r w:rsidRPr="00607664">
            <w:rPr>
              <w:i/>
              <w:sz w:val="20"/>
              <w:szCs w:val="20"/>
            </w:rPr>
            <w:instrText>PAGE   \* MERGEFORMAT</w:instrText>
          </w:r>
          <w:r w:rsidRPr="00607664">
            <w:rPr>
              <w:i/>
              <w:sz w:val="20"/>
              <w:szCs w:val="20"/>
            </w:rPr>
            <w:fldChar w:fldCharType="separate"/>
          </w:r>
          <w:r w:rsidR="00210011">
            <w:rPr>
              <w:i/>
              <w:noProof/>
              <w:sz w:val="20"/>
              <w:szCs w:val="20"/>
            </w:rPr>
            <w:t>7</w:t>
          </w:r>
          <w:r w:rsidRPr="00607664">
            <w:rPr>
              <w:i/>
              <w:sz w:val="20"/>
              <w:szCs w:val="20"/>
            </w:rPr>
            <w:fldChar w:fldCharType="end"/>
          </w:r>
        </w:p>
      </w:tc>
    </w:tr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Изм</w:t>
          </w:r>
          <w:proofErr w:type="spellEnd"/>
          <w:r w:rsidRPr="00607664">
            <w:rPr>
              <w:i/>
              <w:sz w:val="20"/>
              <w:szCs w:val="20"/>
            </w:rPr>
            <w:t>.</w:t>
          </w: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Лист</w:t>
          </w:r>
          <w:proofErr w:type="spellEnd"/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r w:rsidRPr="00607664">
            <w:rPr>
              <w:i/>
              <w:sz w:val="20"/>
              <w:szCs w:val="20"/>
            </w:rPr>
            <w:t xml:space="preserve">№ </w:t>
          </w:r>
          <w:proofErr w:type="spellStart"/>
          <w:r w:rsidRPr="00607664">
            <w:rPr>
              <w:i/>
              <w:sz w:val="20"/>
              <w:szCs w:val="20"/>
            </w:rPr>
            <w:t>докум</w:t>
          </w:r>
          <w:proofErr w:type="spellEnd"/>
          <w:r w:rsidRPr="00607664">
            <w:rPr>
              <w:i/>
              <w:sz w:val="20"/>
              <w:szCs w:val="20"/>
            </w:rPr>
            <w:t>.</w:t>
          </w: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Подпись</w:t>
          </w:r>
          <w:proofErr w:type="spellEnd"/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Дата</w:t>
          </w:r>
          <w:proofErr w:type="spellEnd"/>
        </w:p>
      </w:tc>
      <w:tc>
        <w:tcPr>
          <w:tcW w:w="4964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</w:tr>
  </w:tbl>
  <w:p w:rsidR="00454138" w:rsidRPr="006537B9" w:rsidRDefault="00454138" w:rsidP="006537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C0A" w:rsidRDefault="00DF6C0A">
      <w:pPr>
        <w:spacing w:line="240" w:lineRule="auto"/>
      </w:pPr>
      <w:r>
        <w:separator/>
      </w:r>
    </w:p>
  </w:footnote>
  <w:footnote w:type="continuationSeparator" w:id="0">
    <w:p w:rsidR="00DF6C0A" w:rsidRDefault="00DF6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138" w:rsidRDefault="00454138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1651D8" wp14:editId="4B4E9233">
              <wp:simplePos x="0" y="0"/>
              <wp:positionH relativeFrom="page">
                <wp:posOffset>913765</wp:posOffset>
              </wp:positionH>
              <wp:positionV relativeFrom="page">
                <wp:posOffset>9850</wp:posOffset>
              </wp:positionV>
              <wp:extent cx="6337300" cy="0"/>
              <wp:effectExtent l="57150" t="57150" r="63500" b="95250"/>
              <wp:wrapNone/>
              <wp:docPr id="11" name="SolidTopBor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7300" cy="0"/>
                      </a:xfrm>
                      <a:prstGeom prst="line">
                        <a:avLst/>
                      </a:prstGeom>
                      <a:ln w="28575" cap="flat" cmpd="sng" algn="ctr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4602B6" id="SolidTopBorder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.95pt,.8pt" to="570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" strokeweight="2.25pt">
              <v:shadow on="t" color="black" opacity="24903f" origin=",.5" offset="0,.55556mm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0011"/>
    <w:rsid w:val="00281A86"/>
    <w:rsid w:val="0029639D"/>
    <w:rsid w:val="00326F90"/>
    <w:rsid w:val="00366DE2"/>
    <w:rsid w:val="003B353D"/>
    <w:rsid w:val="00454138"/>
    <w:rsid w:val="00605F00"/>
    <w:rsid w:val="006537B9"/>
    <w:rsid w:val="00710581"/>
    <w:rsid w:val="007F49A9"/>
    <w:rsid w:val="00821FC8"/>
    <w:rsid w:val="0089073E"/>
    <w:rsid w:val="00A172A0"/>
    <w:rsid w:val="00A4037C"/>
    <w:rsid w:val="00A847F9"/>
    <w:rsid w:val="00AA1D8D"/>
    <w:rsid w:val="00AD27E6"/>
    <w:rsid w:val="00B47730"/>
    <w:rsid w:val="00CB0664"/>
    <w:rsid w:val="00D4155B"/>
    <w:rsid w:val="00DF6C0A"/>
    <w:rsid w:val="00E114AA"/>
    <w:rsid w:val="00EE09AD"/>
    <w:rsid w:val="00EE7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CFE70A"/>
  <w14:defaultImageDpi w14:val="300"/>
  <w15:docId w15:val="{0B38469B-F1C9-4ECB-9865-C3F2BC54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jc w:val="center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9073E"/>
    <w:pPr>
      <w:spacing w:line="240" w:lineRule="auto"/>
    </w:pPr>
    <w:rPr>
      <w:sz w:val="22"/>
    </w:rPr>
  </w:style>
  <w:style w:type="paragraph" w:styleId="2c">
    <w:name w:val="toc 2"/>
    <w:basedOn w:val="a1"/>
    <w:next w:val="a1"/>
    <w:autoRedefine/>
    <w:uiPriority w:val="39"/>
    <w:unhideWhenUsed/>
    <w:rsid w:val="0089073E"/>
    <w:pPr>
      <w:spacing w:line="240" w:lineRule="auto"/>
      <w:ind w:left="280"/>
    </w:pPr>
    <w:rPr>
      <w:sz w:val="22"/>
    </w:rPr>
  </w:style>
  <w:style w:type="character" w:styleId="aff8">
    <w:name w:val="Hyperlink"/>
    <w:basedOn w:val="a2"/>
    <w:uiPriority w:val="99"/>
    <w:unhideWhenUsed/>
    <w:rsid w:val="0089073E"/>
    <w:rPr>
      <w:color w:val="0000FF" w:themeColor="hyperlink"/>
      <w:u w:val="single"/>
    </w:rPr>
  </w:style>
  <w:style w:type="paragraph" w:customStyle="1" w:styleId="FrameFooter">
    <w:name w:val="Frame Footer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table" w:customStyle="1" w:styleId="FrameTable">
    <w:name w:val="Frame Table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FC20C6-37FE-4C48-AC96-19D9961ED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5298</Words>
  <Characters>30199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Разработка базы данных для учета товаров в магазине</vt:lpstr>
      <vt:lpstr/>
    </vt:vector>
  </TitlesOfParts>
  <Manager/>
  <Company/>
  <LinksUpToDate>false</LinksUpToDate>
  <CharactersWithSpaces>35427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базы данных для учета товаров в магазине</dc:title>
  <dc:subject>Курсовой проект</dc:subject>
  <dc:creator>Шеходанов Михаил Александрович</dc:creator>
  <cp:keywords>SQL Server, WPF, C#, учет товаров, магазин</cp:keywords>
  <dc:description>generated by python-docx</dc:description>
  <cp:lastModifiedBy>ess lunar</cp:lastModifiedBy>
  <cp:revision>7</cp:revision>
  <dcterms:created xsi:type="dcterms:W3CDTF">2026-10-12T04:22:00Z</dcterms:created>
  <dcterms:modified xsi:type="dcterms:W3CDTF">2026-10-12T04:49:00Z</dcterms:modified>
  <cp:category/>
</cp:coreProperties>
</file>